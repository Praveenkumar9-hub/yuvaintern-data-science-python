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59CE" w14:textId="77777777" w:rsidR="000731A9" w:rsidRDefault="00000000">
      <w:pPr>
        <w:jc w:val="center"/>
      </w:pPr>
      <w:r>
        <w:rPr>
          <w:b/>
          <w:sz w:val="36"/>
        </w:rPr>
        <w:t>YuvaIntern – Virtual Data Science with Python Trainee</w:t>
      </w:r>
    </w:p>
    <w:p w14:paraId="76571743" w14:textId="77777777" w:rsidR="000731A9" w:rsidRDefault="00000000">
      <w:pPr>
        <w:jc w:val="center"/>
      </w:pPr>
      <w:r>
        <w:rPr>
          <w:b/>
          <w:sz w:val="44"/>
        </w:rPr>
        <w:t>TASK 2 REPORT</w:t>
      </w:r>
    </w:p>
    <w:p w14:paraId="062466F8" w14:textId="77777777" w:rsidR="000731A9" w:rsidRDefault="00000000">
      <w:pPr>
        <w:jc w:val="center"/>
      </w:pPr>
      <w:r>
        <w:rPr>
          <w:b/>
          <w:sz w:val="30"/>
        </w:rPr>
        <w:t>Exploratory Data Analysis and Visualization</w:t>
      </w:r>
    </w:p>
    <w:tbl>
      <w:tblPr>
        <w:tblStyle w:val="TableGrid"/>
        <w:tblW w:w="0" w:type="auto"/>
        <w:tblLook w:val="04A0" w:firstRow="1" w:lastRow="0" w:firstColumn="1" w:lastColumn="0" w:noHBand="0" w:noVBand="1"/>
      </w:tblPr>
      <w:tblGrid>
        <w:gridCol w:w="5040"/>
        <w:gridCol w:w="5040"/>
      </w:tblGrid>
      <w:tr w:rsidR="000731A9" w14:paraId="34FF96F3" w14:textId="77777777">
        <w:tc>
          <w:tcPr>
            <w:tcW w:w="5040" w:type="dxa"/>
          </w:tcPr>
          <w:p w14:paraId="3D8EF4DC" w14:textId="77777777" w:rsidR="000731A9" w:rsidRDefault="00000000">
            <w:r>
              <w:rPr>
                <w:b/>
              </w:rPr>
              <w:t>Student Name</w:t>
            </w:r>
          </w:p>
        </w:tc>
        <w:tc>
          <w:tcPr>
            <w:tcW w:w="5040" w:type="dxa"/>
          </w:tcPr>
          <w:p w14:paraId="305481AD" w14:textId="77777777" w:rsidR="000731A9" w:rsidRDefault="00000000">
            <w:r>
              <w:t>Praveenkumar Mokashi</w:t>
            </w:r>
          </w:p>
        </w:tc>
      </w:tr>
      <w:tr w:rsidR="000731A9" w14:paraId="106FAB92" w14:textId="77777777">
        <w:tc>
          <w:tcPr>
            <w:tcW w:w="5040" w:type="dxa"/>
          </w:tcPr>
          <w:p w14:paraId="4C4EBE98" w14:textId="77777777" w:rsidR="000731A9" w:rsidRDefault="00000000">
            <w:r>
              <w:rPr>
                <w:b/>
              </w:rPr>
              <w:t>Internship</w:t>
            </w:r>
          </w:p>
        </w:tc>
        <w:tc>
          <w:tcPr>
            <w:tcW w:w="5040" w:type="dxa"/>
          </w:tcPr>
          <w:p w14:paraId="03F2B0A7" w14:textId="77777777" w:rsidR="000731A9" w:rsidRDefault="00000000">
            <w:r>
              <w:t>Virtual Data Science with Python Trainee</w:t>
            </w:r>
          </w:p>
        </w:tc>
      </w:tr>
      <w:tr w:rsidR="000731A9" w14:paraId="1C716A2E" w14:textId="77777777">
        <w:tc>
          <w:tcPr>
            <w:tcW w:w="5040" w:type="dxa"/>
          </w:tcPr>
          <w:p w14:paraId="2715BCA8" w14:textId="77777777" w:rsidR="000731A9" w:rsidRDefault="00000000">
            <w:r>
              <w:rPr>
                <w:b/>
              </w:rPr>
              <w:t>Task</w:t>
            </w:r>
          </w:p>
        </w:tc>
        <w:tc>
          <w:tcPr>
            <w:tcW w:w="5040" w:type="dxa"/>
          </w:tcPr>
          <w:p w14:paraId="07F350DA" w14:textId="77777777" w:rsidR="000731A9" w:rsidRDefault="00000000">
            <w:r>
              <w:t>Week 2 – Exploratory Data Analysis and Visualization</w:t>
            </w:r>
          </w:p>
        </w:tc>
      </w:tr>
      <w:tr w:rsidR="000731A9" w14:paraId="04BBF8CC" w14:textId="77777777">
        <w:tc>
          <w:tcPr>
            <w:tcW w:w="5040" w:type="dxa"/>
          </w:tcPr>
          <w:p w14:paraId="460315EA" w14:textId="77777777" w:rsidR="000731A9" w:rsidRDefault="00000000">
            <w:r>
              <w:rPr>
                <w:b/>
              </w:rPr>
              <w:t>Dataset</w:t>
            </w:r>
          </w:p>
        </w:tc>
        <w:tc>
          <w:tcPr>
            <w:tcW w:w="5040" w:type="dxa"/>
          </w:tcPr>
          <w:p w14:paraId="7F6C9C7A" w14:textId="77777777" w:rsidR="000731A9" w:rsidRDefault="00000000">
            <w:r>
              <w:t>Palmer Penguins</w:t>
            </w:r>
          </w:p>
        </w:tc>
      </w:tr>
      <w:tr w:rsidR="000731A9" w14:paraId="53518DC6" w14:textId="77777777">
        <w:tc>
          <w:tcPr>
            <w:tcW w:w="5040" w:type="dxa"/>
          </w:tcPr>
          <w:p w14:paraId="3A4462FB" w14:textId="77777777" w:rsidR="000731A9" w:rsidRDefault="00000000">
            <w:r>
              <w:rPr>
                <w:b/>
              </w:rPr>
              <w:t>Dataset Size</w:t>
            </w:r>
          </w:p>
        </w:tc>
        <w:tc>
          <w:tcPr>
            <w:tcW w:w="5040" w:type="dxa"/>
          </w:tcPr>
          <w:p w14:paraId="6C960BDA" w14:textId="77777777" w:rsidR="000731A9" w:rsidRDefault="00000000">
            <w:r>
              <w:t>344 rows × 8 columns</w:t>
            </w:r>
          </w:p>
        </w:tc>
      </w:tr>
      <w:tr w:rsidR="000731A9" w14:paraId="005DFC08" w14:textId="77777777">
        <w:tc>
          <w:tcPr>
            <w:tcW w:w="5040" w:type="dxa"/>
          </w:tcPr>
          <w:p w14:paraId="7AB8CE33" w14:textId="77777777" w:rsidR="000731A9" w:rsidRDefault="00000000">
            <w:r>
              <w:rPr>
                <w:b/>
              </w:rPr>
              <w:t>Libraries</w:t>
            </w:r>
          </w:p>
        </w:tc>
        <w:tc>
          <w:tcPr>
            <w:tcW w:w="5040" w:type="dxa"/>
          </w:tcPr>
          <w:p w14:paraId="1ECB8299" w14:textId="77777777" w:rsidR="000731A9" w:rsidRDefault="00000000">
            <w:r>
              <w:t>Pandas, Matplotlib, Seaborn</w:t>
            </w:r>
          </w:p>
        </w:tc>
      </w:tr>
    </w:tbl>
    <w:p w14:paraId="309A6738" w14:textId="77777777" w:rsidR="000731A9" w:rsidRDefault="00000000">
      <w:r>
        <w:br w:type="page"/>
      </w:r>
    </w:p>
    <w:p w14:paraId="2E769E8C" w14:textId="77777777" w:rsidR="000731A9" w:rsidRDefault="00000000">
      <w:pPr>
        <w:pStyle w:val="Heading1"/>
      </w:pPr>
      <w:r>
        <w:lastRenderedPageBreak/>
        <w:t>1. Abstract</w:t>
      </w:r>
    </w:p>
    <w:p w14:paraId="17AD2280" w14:textId="77777777" w:rsidR="000731A9" w:rsidRDefault="00000000">
      <w:r>
        <w:t>This report presents an exploratory data analysis of the Palmer Penguins dataset. The analysis examines the dataset structure, missing values, species distribution, numerical summaries, relationships among physical measurements, correlations, group-level differences, and potential anomalies. Pandas is used for data loading and transformation, while Matplotlib and Seaborn are used for visualization. The dataset contains 344 penguins across three species and three islands, with eight variables. The analysis combines univariate, bivariate, correlation, and aggregation-based approaches so that the findings can be interpreted rather than simply displayed.</w:t>
      </w:r>
    </w:p>
    <w:p w14:paraId="68114078" w14:textId="77777777" w:rsidR="000731A9" w:rsidRDefault="00000000">
      <w:pPr>
        <w:pStyle w:val="Heading1"/>
      </w:pPr>
      <w:r>
        <w:t>2. Objective</w:t>
      </w:r>
    </w:p>
    <w:p w14:paraId="78E32FBB" w14:textId="77777777" w:rsidR="000731A9" w:rsidRDefault="00000000">
      <w:r>
        <w:t>The objective of this task is to perform EDA on a suitable public dataset, summarize important characteristics, create multiple properly annotated visualizations, identify patterns and anomalies, and explain the transformations or aggregations used during the analysis.</w:t>
      </w:r>
    </w:p>
    <w:p w14:paraId="3EAB079A" w14:textId="77777777" w:rsidR="000731A9" w:rsidRDefault="00000000">
      <w:pPr>
        <w:pStyle w:val="Heading1"/>
      </w:pPr>
      <w:r>
        <w:t>3. Dataset Selection and Source</w:t>
      </w:r>
    </w:p>
    <w:p w14:paraId="424F83B9" w14:textId="77777777" w:rsidR="000731A9" w:rsidRDefault="00000000">
      <w:r>
        <w:t>The Palmer Penguins dataset was selected because it contains a mixture of categorical and continuous variables and is specifically intended as an introductory dataset for data exploration and visualization. The official project documentation describes 344 penguins, three species, three islands, and eight variables. The dataset includes bill dimensions, flipper length, body mass, sex, and study year. citeturn0search0turn0search12</w:t>
      </w:r>
    </w:p>
    <w:p w14:paraId="7F7D35CE" w14:textId="77777777" w:rsidR="000731A9" w:rsidRDefault="00000000">
      <w:r>
        <w:t>Official source: Allison Horst, Alison Hill, and Kristen Gorman, palmerpenguins. The public repository provides the simplified penguins.csv file and states that the data are available under a CC0 license. citeturn0search3</w:t>
      </w:r>
    </w:p>
    <w:p w14:paraId="01862BBB" w14:textId="77777777" w:rsidR="000731A9" w:rsidRDefault="00000000">
      <w:pPr>
        <w:pStyle w:val="Heading1"/>
      </w:pPr>
      <w:r>
        <w:t>4. Dataset Structure</w:t>
      </w:r>
    </w:p>
    <w:tbl>
      <w:tblPr>
        <w:tblStyle w:val="TableGrid"/>
        <w:tblW w:w="0" w:type="auto"/>
        <w:tblLook w:val="04A0" w:firstRow="1" w:lastRow="0" w:firstColumn="1" w:lastColumn="0" w:noHBand="0" w:noVBand="1"/>
      </w:tblPr>
      <w:tblGrid>
        <w:gridCol w:w="3360"/>
        <w:gridCol w:w="3360"/>
        <w:gridCol w:w="3360"/>
      </w:tblGrid>
      <w:tr w:rsidR="000731A9" w14:paraId="5B0146D0" w14:textId="77777777">
        <w:tc>
          <w:tcPr>
            <w:tcW w:w="3360" w:type="dxa"/>
          </w:tcPr>
          <w:p w14:paraId="13485D35" w14:textId="77777777" w:rsidR="000731A9" w:rsidRDefault="00000000">
            <w:r>
              <w:t>Variable</w:t>
            </w:r>
          </w:p>
        </w:tc>
        <w:tc>
          <w:tcPr>
            <w:tcW w:w="3360" w:type="dxa"/>
          </w:tcPr>
          <w:p w14:paraId="5A2C7D8A" w14:textId="77777777" w:rsidR="000731A9" w:rsidRDefault="00000000">
            <w:r>
              <w:t>Type</w:t>
            </w:r>
          </w:p>
        </w:tc>
        <w:tc>
          <w:tcPr>
            <w:tcW w:w="3360" w:type="dxa"/>
          </w:tcPr>
          <w:p w14:paraId="77D900D1" w14:textId="77777777" w:rsidR="000731A9" w:rsidRDefault="00000000">
            <w:r>
              <w:t>Description</w:t>
            </w:r>
          </w:p>
        </w:tc>
      </w:tr>
      <w:tr w:rsidR="000731A9" w14:paraId="783499EB" w14:textId="77777777">
        <w:tc>
          <w:tcPr>
            <w:tcW w:w="3360" w:type="dxa"/>
          </w:tcPr>
          <w:p w14:paraId="5B068130" w14:textId="77777777" w:rsidR="000731A9" w:rsidRDefault="00000000">
            <w:r>
              <w:t>species</w:t>
            </w:r>
          </w:p>
        </w:tc>
        <w:tc>
          <w:tcPr>
            <w:tcW w:w="3360" w:type="dxa"/>
          </w:tcPr>
          <w:p w14:paraId="2396F04C" w14:textId="77777777" w:rsidR="000731A9" w:rsidRDefault="00000000">
            <w:r>
              <w:t>Categorical</w:t>
            </w:r>
          </w:p>
        </w:tc>
        <w:tc>
          <w:tcPr>
            <w:tcW w:w="3360" w:type="dxa"/>
          </w:tcPr>
          <w:p w14:paraId="708D4FA0" w14:textId="77777777" w:rsidR="000731A9" w:rsidRDefault="00000000">
            <w:r>
              <w:t>Adelie, Chinstrap, Gentoo</w:t>
            </w:r>
          </w:p>
        </w:tc>
      </w:tr>
      <w:tr w:rsidR="000731A9" w14:paraId="631F21BF" w14:textId="77777777">
        <w:tc>
          <w:tcPr>
            <w:tcW w:w="3360" w:type="dxa"/>
          </w:tcPr>
          <w:p w14:paraId="1501C2B0" w14:textId="77777777" w:rsidR="000731A9" w:rsidRDefault="00000000">
            <w:r>
              <w:t>island</w:t>
            </w:r>
          </w:p>
        </w:tc>
        <w:tc>
          <w:tcPr>
            <w:tcW w:w="3360" w:type="dxa"/>
          </w:tcPr>
          <w:p w14:paraId="7F968637" w14:textId="77777777" w:rsidR="000731A9" w:rsidRDefault="00000000">
            <w:r>
              <w:t>Categorical</w:t>
            </w:r>
          </w:p>
        </w:tc>
        <w:tc>
          <w:tcPr>
            <w:tcW w:w="3360" w:type="dxa"/>
          </w:tcPr>
          <w:p w14:paraId="4CA7F998" w14:textId="77777777" w:rsidR="000731A9" w:rsidRDefault="00000000">
            <w:r>
              <w:t>Biscoe, Dream, Torgersen</w:t>
            </w:r>
          </w:p>
        </w:tc>
      </w:tr>
      <w:tr w:rsidR="000731A9" w14:paraId="49F89782" w14:textId="77777777">
        <w:tc>
          <w:tcPr>
            <w:tcW w:w="3360" w:type="dxa"/>
          </w:tcPr>
          <w:p w14:paraId="3C5E7AF2" w14:textId="77777777" w:rsidR="000731A9" w:rsidRDefault="00000000">
            <w:r>
              <w:t>bill_length_mm</w:t>
            </w:r>
          </w:p>
        </w:tc>
        <w:tc>
          <w:tcPr>
            <w:tcW w:w="3360" w:type="dxa"/>
          </w:tcPr>
          <w:p w14:paraId="0F9F7899" w14:textId="77777777" w:rsidR="000731A9" w:rsidRDefault="00000000">
            <w:r>
              <w:t>Numerical</w:t>
            </w:r>
          </w:p>
        </w:tc>
        <w:tc>
          <w:tcPr>
            <w:tcW w:w="3360" w:type="dxa"/>
          </w:tcPr>
          <w:p w14:paraId="73E24186" w14:textId="77777777" w:rsidR="000731A9" w:rsidRDefault="00000000">
            <w:r>
              <w:t>Bill length in millimetres</w:t>
            </w:r>
          </w:p>
        </w:tc>
      </w:tr>
      <w:tr w:rsidR="000731A9" w14:paraId="5753A485" w14:textId="77777777">
        <w:tc>
          <w:tcPr>
            <w:tcW w:w="3360" w:type="dxa"/>
          </w:tcPr>
          <w:p w14:paraId="60D92A5F" w14:textId="77777777" w:rsidR="000731A9" w:rsidRDefault="00000000">
            <w:r>
              <w:t>bill_depth_mm</w:t>
            </w:r>
          </w:p>
        </w:tc>
        <w:tc>
          <w:tcPr>
            <w:tcW w:w="3360" w:type="dxa"/>
          </w:tcPr>
          <w:p w14:paraId="063B57AE" w14:textId="77777777" w:rsidR="000731A9" w:rsidRDefault="00000000">
            <w:r>
              <w:t>Numerical</w:t>
            </w:r>
          </w:p>
        </w:tc>
        <w:tc>
          <w:tcPr>
            <w:tcW w:w="3360" w:type="dxa"/>
          </w:tcPr>
          <w:p w14:paraId="2D9F6788" w14:textId="77777777" w:rsidR="000731A9" w:rsidRDefault="00000000">
            <w:r>
              <w:t>Bill depth in millimetres</w:t>
            </w:r>
          </w:p>
        </w:tc>
      </w:tr>
      <w:tr w:rsidR="000731A9" w14:paraId="4A6F07A5" w14:textId="77777777">
        <w:tc>
          <w:tcPr>
            <w:tcW w:w="3360" w:type="dxa"/>
          </w:tcPr>
          <w:p w14:paraId="3EDB7389" w14:textId="77777777" w:rsidR="000731A9" w:rsidRDefault="00000000">
            <w:r>
              <w:t>flipper_length_mm</w:t>
            </w:r>
          </w:p>
        </w:tc>
        <w:tc>
          <w:tcPr>
            <w:tcW w:w="3360" w:type="dxa"/>
          </w:tcPr>
          <w:p w14:paraId="03EC13DB" w14:textId="77777777" w:rsidR="000731A9" w:rsidRDefault="00000000">
            <w:r>
              <w:t>Numerical</w:t>
            </w:r>
          </w:p>
        </w:tc>
        <w:tc>
          <w:tcPr>
            <w:tcW w:w="3360" w:type="dxa"/>
          </w:tcPr>
          <w:p w14:paraId="12C27E2C" w14:textId="77777777" w:rsidR="000731A9" w:rsidRDefault="00000000">
            <w:r>
              <w:t>Flipper length in millimetres</w:t>
            </w:r>
          </w:p>
        </w:tc>
      </w:tr>
      <w:tr w:rsidR="000731A9" w14:paraId="2A79D4B2" w14:textId="77777777">
        <w:tc>
          <w:tcPr>
            <w:tcW w:w="3360" w:type="dxa"/>
          </w:tcPr>
          <w:p w14:paraId="20851E7C" w14:textId="77777777" w:rsidR="000731A9" w:rsidRDefault="00000000">
            <w:r>
              <w:t>body_mass_g</w:t>
            </w:r>
          </w:p>
        </w:tc>
        <w:tc>
          <w:tcPr>
            <w:tcW w:w="3360" w:type="dxa"/>
          </w:tcPr>
          <w:p w14:paraId="2DEF30D9" w14:textId="77777777" w:rsidR="000731A9" w:rsidRDefault="00000000">
            <w:r>
              <w:t>Numerical</w:t>
            </w:r>
          </w:p>
        </w:tc>
        <w:tc>
          <w:tcPr>
            <w:tcW w:w="3360" w:type="dxa"/>
          </w:tcPr>
          <w:p w14:paraId="4C31B858" w14:textId="77777777" w:rsidR="000731A9" w:rsidRDefault="00000000">
            <w:r>
              <w:t>Body mass in grams</w:t>
            </w:r>
          </w:p>
        </w:tc>
      </w:tr>
      <w:tr w:rsidR="000731A9" w14:paraId="591CB81E" w14:textId="77777777">
        <w:tc>
          <w:tcPr>
            <w:tcW w:w="3360" w:type="dxa"/>
          </w:tcPr>
          <w:p w14:paraId="1EE18A81" w14:textId="77777777" w:rsidR="000731A9" w:rsidRDefault="00000000">
            <w:r>
              <w:t>sex</w:t>
            </w:r>
          </w:p>
        </w:tc>
        <w:tc>
          <w:tcPr>
            <w:tcW w:w="3360" w:type="dxa"/>
          </w:tcPr>
          <w:p w14:paraId="4D8B4889" w14:textId="77777777" w:rsidR="000731A9" w:rsidRDefault="00000000">
            <w:r>
              <w:t>Categorical</w:t>
            </w:r>
          </w:p>
        </w:tc>
        <w:tc>
          <w:tcPr>
            <w:tcW w:w="3360" w:type="dxa"/>
          </w:tcPr>
          <w:p w14:paraId="736A8928" w14:textId="77777777" w:rsidR="000731A9" w:rsidRDefault="00000000">
            <w:r>
              <w:t>Female, male, or missing</w:t>
            </w:r>
          </w:p>
        </w:tc>
      </w:tr>
      <w:tr w:rsidR="000731A9" w14:paraId="65AE5910" w14:textId="77777777">
        <w:tc>
          <w:tcPr>
            <w:tcW w:w="3360" w:type="dxa"/>
          </w:tcPr>
          <w:p w14:paraId="3DD04904" w14:textId="77777777" w:rsidR="000731A9" w:rsidRDefault="00000000">
            <w:r>
              <w:t>year</w:t>
            </w:r>
          </w:p>
        </w:tc>
        <w:tc>
          <w:tcPr>
            <w:tcW w:w="3360" w:type="dxa"/>
          </w:tcPr>
          <w:p w14:paraId="7A8DEA6D" w14:textId="77777777" w:rsidR="000731A9" w:rsidRDefault="00000000">
            <w:r>
              <w:t>Numerical</w:t>
            </w:r>
          </w:p>
        </w:tc>
        <w:tc>
          <w:tcPr>
            <w:tcW w:w="3360" w:type="dxa"/>
          </w:tcPr>
          <w:p w14:paraId="31675ED8" w14:textId="77777777" w:rsidR="000731A9" w:rsidRDefault="00000000">
            <w:r>
              <w:t>Study year: 2007–2009</w:t>
            </w:r>
          </w:p>
        </w:tc>
      </w:tr>
    </w:tbl>
    <w:p w14:paraId="6C9B976C" w14:textId="77777777" w:rsidR="000731A9" w:rsidRDefault="00000000">
      <w:pPr>
        <w:pStyle w:val="Heading1"/>
      </w:pPr>
      <w:r>
        <w:t>5. Initial Analysis and Basic Statistics</w:t>
      </w:r>
    </w:p>
    <w:p w14:paraId="280CF78E" w14:textId="77777777" w:rsidR="000731A9" w:rsidRDefault="00000000">
      <w:r>
        <w:t>The dataset contains 344 records. Species counts are Adelie = 152, Chinstrap = 68, and Gentoo = 124. The official project documentation provides these counts and the corresponding species-level means. citeturn4search2</w:t>
      </w:r>
    </w:p>
    <w:tbl>
      <w:tblPr>
        <w:tblStyle w:val="TableGrid"/>
        <w:tblW w:w="0" w:type="auto"/>
        <w:tblLook w:val="04A0" w:firstRow="1" w:lastRow="0" w:firstColumn="1" w:lastColumn="0" w:noHBand="0" w:noVBand="1"/>
      </w:tblPr>
      <w:tblGrid>
        <w:gridCol w:w="2520"/>
        <w:gridCol w:w="2520"/>
        <w:gridCol w:w="2520"/>
        <w:gridCol w:w="2520"/>
      </w:tblGrid>
      <w:tr w:rsidR="000731A9" w14:paraId="4F2FD9A3" w14:textId="77777777">
        <w:tc>
          <w:tcPr>
            <w:tcW w:w="2520" w:type="dxa"/>
          </w:tcPr>
          <w:p w14:paraId="1481DD07" w14:textId="77777777" w:rsidR="000731A9" w:rsidRDefault="00000000">
            <w:r>
              <w:t>Species</w:t>
            </w:r>
          </w:p>
        </w:tc>
        <w:tc>
          <w:tcPr>
            <w:tcW w:w="2520" w:type="dxa"/>
          </w:tcPr>
          <w:p w14:paraId="5509123C" w14:textId="77777777" w:rsidR="000731A9" w:rsidRDefault="00000000">
            <w:r>
              <w:t>Records</w:t>
            </w:r>
          </w:p>
        </w:tc>
        <w:tc>
          <w:tcPr>
            <w:tcW w:w="2520" w:type="dxa"/>
          </w:tcPr>
          <w:p w14:paraId="580D6694" w14:textId="77777777" w:rsidR="000731A9" w:rsidRDefault="00000000">
            <w:r>
              <w:t>Mean flipper (mm)</w:t>
            </w:r>
          </w:p>
        </w:tc>
        <w:tc>
          <w:tcPr>
            <w:tcW w:w="2520" w:type="dxa"/>
          </w:tcPr>
          <w:p w14:paraId="1525335B" w14:textId="77777777" w:rsidR="000731A9" w:rsidRDefault="00000000">
            <w:r>
              <w:t>Mean body mass (g)</w:t>
            </w:r>
          </w:p>
        </w:tc>
      </w:tr>
      <w:tr w:rsidR="000731A9" w14:paraId="68FB7B97" w14:textId="77777777">
        <w:tc>
          <w:tcPr>
            <w:tcW w:w="2520" w:type="dxa"/>
          </w:tcPr>
          <w:p w14:paraId="79BD292A" w14:textId="77777777" w:rsidR="000731A9" w:rsidRDefault="00000000">
            <w:r>
              <w:t>Adelie</w:t>
            </w:r>
          </w:p>
        </w:tc>
        <w:tc>
          <w:tcPr>
            <w:tcW w:w="2520" w:type="dxa"/>
          </w:tcPr>
          <w:p w14:paraId="68E12020" w14:textId="77777777" w:rsidR="000731A9" w:rsidRDefault="00000000">
            <w:r>
              <w:t>152</w:t>
            </w:r>
          </w:p>
        </w:tc>
        <w:tc>
          <w:tcPr>
            <w:tcW w:w="2520" w:type="dxa"/>
          </w:tcPr>
          <w:p w14:paraId="1F9A4CCF" w14:textId="77777777" w:rsidR="000731A9" w:rsidRDefault="00000000">
            <w:r>
              <w:t>190</w:t>
            </w:r>
          </w:p>
        </w:tc>
        <w:tc>
          <w:tcPr>
            <w:tcW w:w="2520" w:type="dxa"/>
          </w:tcPr>
          <w:p w14:paraId="7D816B3A" w14:textId="77777777" w:rsidR="000731A9" w:rsidRDefault="00000000">
            <w:r>
              <w:t>3701</w:t>
            </w:r>
          </w:p>
        </w:tc>
      </w:tr>
      <w:tr w:rsidR="000731A9" w14:paraId="1A28A301" w14:textId="77777777">
        <w:tc>
          <w:tcPr>
            <w:tcW w:w="2520" w:type="dxa"/>
          </w:tcPr>
          <w:p w14:paraId="12C142E0" w14:textId="77777777" w:rsidR="000731A9" w:rsidRDefault="00000000">
            <w:r>
              <w:t>Chinstrap</w:t>
            </w:r>
          </w:p>
        </w:tc>
        <w:tc>
          <w:tcPr>
            <w:tcW w:w="2520" w:type="dxa"/>
          </w:tcPr>
          <w:p w14:paraId="1B2F37E3" w14:textId="77777777" w:rsidR="000731A9" w:rsidRDefault="00000000">
            <w:r>
              <w:t>68</w:t>
            </w:r>
          </w:p>
        </w:tc>
        <w:tc>
          <w:tcPr>
            <w:tcW w:w="2520" w:type="dxa"/>
          </w:tcPr>
          <w:p w14:paraId="7D7FAEE4" w14:textId="77777777" w:rsidR="000731A9" w:rsidRDefault="00000000">
            <w:r>
              <w:t>196</w:t>
            </w:r>
          </w:p>
        </w:tc>
        <w:tc>
          <w:tcPr>
            <w:tcW w:w="2520" w:type="dxa"/>
          </w:tcPr>
          <w:p w14:paraId="26656035" w14:textId="77777777" w:rsidR="000731A9" w:rsidRDefault="00000000">
            <w:r>
              <w:t>3733</w:t>
            </w:r>
          </w:p>
        </w:tc>
      </w:tr>
      <w:tr w:rsidR="000731A9" w14:paraId="49D3C054" w14:textId="77777777">
        <w:tc>
          <w:tcPr>
            <w:tcW w:w="2520" w:type="dxa"/>
          </w:tcPr>
          <w:p w14:paraId="2402175C" w14:textId="77777777" w:rsidR="000731A9" w:rsidRDefault="00000000">
            <w:r>
              <w:t>Gentoo</w:t>
            </w:r>
          </w:p>
        </w:tc>
        <w:tc>
          <w:tcPr>
            <w:tcW w:w="2520" w:type="dxa"/>
          </w:tcPr>
          <w:p w14:paraId="7F46EE86" w14:textId="77777777" w:rsidR="000731A9" w:rsidRDefault="00000000">
            <w:r>
              <w:t>124</w:t>
            </w:r>
          </w:p>
        </w:tc>
        <w:tc>
          <w:tcPr>
            <w:tcW w:w="2520" w:type="dxa"/>
          </w:tcPr>
          <w:p w14:paraId="5F397D2B" w14:textId="77777777" w:rsidR="000731A9" w:rsidRDefault="00000000">
            <w:r>
              <w:t>217</w:t>
            </w:r>
          </w:p>
        </w:tc>
        <w:tc>
          <w:tcPr>
            <w:tcW w:w="2520" w:type="dxa"/>
          </w:tcPr>
          <w:p w14:paraId="3B83C971" w14:textId="77777777" w:rsidR="000731A9" w:rsidRDefault="00000000">
            <w:r>
              <w:t>5076</w:t>
            </w:r>
          </w:p>
        </w:tc>
      </w:tr>
    </w:tbl>
    <w:p w14:paraId="5B862CE8" w14:textId="77777777" w:rsidR="000731A9" w:rsidRDefault="00000000">
      <w:r>
        <w:lastRenderedPageBreak/>
        <w:t>Across all observations, the numerical variables have the following published descriptive statistics: bill length mean 43.92 mm, bill depth mean 17.15 mm, flipper length mean 200.92 mm, and body mass mean 4201.75 g. The standard deviations are 5.46 mm, 1.97 mm, 14.06 mm, and 801.95 g respectively. citeturn4search13</w:t>
      </w:r>
    </w:p>
    <w:p w14:paraId="4575AAAE" w14:textId="77777777" w:rsidR="000731A9" w:rsidRDefault="00000000">
      <w:pPr>
        <w:pStyle w:val="Heading1"/>
      </w:pPr>
      <w:r>
        <w:t>6. Missing-Value Analysis</w:t>
      </w:r>
    </w:p>
    <w:p w14:paraId="4E21AC5A" w14:textId="77777777" w:rsidR="000731A9" w:rsidRDefault="00000000">
      <w:r>
        <w:t>The curated dataset contains 333 complete cases and 19 missing values in total. Missing values occur mainly in the measurement fields and sex. The published data summary reports 2 missing values for each of the four main measurement variables and 11 missing sex values. citeturn0search0turn4search13</w:t>
      </w:r>
    </w:p>
    <w:tbl>
      <w:tblPr>
        <w:tblStyle w:val="TableGrid"/>
        <w:tblW w:w="0" w:type="auto"/>
        <w:tblLook w:val="04A0" w:firstRow="1" w:lastRow="0" w:firstColumn="1" w:lastColumn="0" w:noHBand="0" w:noVBand="1"/>
      </w:tblPr>
      <w:tblGrid>
        <w:gridCol w:w="5040"/>
        <w:gridCol w:w="5040"/>
      </w:tblGrid>
      <w:tr w:rsidR="000731A9" w14:paraId="1A9387A2" w14:textId="77777777">
        <w:tc>
          <w:tcPr>
            <w:tcW w:w="5040" w:type="dxa"/>
          </w:tcPr>
          <w:p w14:paraId="7CDDDC0C" w14:textId="77777777" w:rsidR="000731A9" w:rsidRDefault="00000000">
            <w:r>
              <w:t>Variable</w:t>
            </w:r>
          </w:p>
        </w:tc>
        <w:tc>
          <w:tcPr>
            <w:tcW w:w="5040" w:type="dxa"/>
          </w:tcPr>
          <w:p w14:paraId="664FB304" w14:textId="77777777" w:rsidR="000731A9" w:rsidRDefault="00000000">
            <w:r>
              <w:t>Missing values</w:t>
            </w:r>
          </w:p>
        </w:tc>
      </w:tr>
      <w:tr w:rsidR="000731A9" w14:paraId="2D79FB29" w14:textId="77777777">
        <w:tc>
          <w:tcPr>
            <w:tcW w:w="5040" w:type="dxa"/>
          </w:tcPr>
          <w:p w14:paraId="28C709E6" w14:textId="77777777" w:rsidR="000731A9" w:rsidRDefault="00000000">
            <w:r>
              <w:t>bill_length_mm</w:t>
            </w:r>
          </w:p>
        </w:tc>
        <w:tc>
          <w:tcPr>
            <w:tcW w:w="5040" w:type="dxa"/>
          </w:tcPr>
          <w:p w14:paraId="76D3914C" w14:textId="77777777" w:rsidR="000731A9" w:rsidRDefault="00000000">
            <w:r>
              <w:t>2</w:t>
            </w:r>
          </w:p>
        </w:tc>
      </w:tr>
      <w:tr w:rsidR="000731A9" w14:paraId="558858D8" w14:textId="77777777">
        <w:tc>
          <w:tcPr>
            <w:tcW w:w="5040" w:type="dxa"/>
          </w:tcPr>
          <w:p w14:paraId="3BA512C3" w14:textId="77777777" w:rsidR="000731A9" w:rsidRDefault="00000000">
            <w:r>
              <w:t>bill_depth_mm</w:t>
            </w:r>
          </w:p>
        </w:tc>
        <w:tc>
          <w:tcPr>
            <w:tcW w:w="5040" w:type="dxa"/>
          </w:tcPr>
          <w:p w14:paraId="46CD8587" w14:textId="77777777" w:rsidR="000731A9" w:rsidRDefault="00000000">
            <w:r>
              <w:t>2</w:t>
            </w:r>
          </w:p>
        </w:tc>
      </w:tr>
      <w:tr w:rsidR="000731A9" w14:paraId="64D745CE" w14:textId="77777777">
        <w:tc>
          <w:tcPr>
            <w:tcW w:w="5040" w:type="dxa"/>
          </w:tcPr>
          <w:p w14:paraId="6AC53746" w14:textId="77777777" w:rsidR="000731A9" w:rsidRDefault="00000000">
            <w:r>
              <w:t>flipper_length_mm</w:t>
            </w:r>
          </w:p>
        </w:tc>
        <w:tc>
          <w:tcPr>
            <w:tcW w:w="5040" w:type="dxa"/>
          </w:tcPr>
          <w:p w14:paraId="2AE66C58" w14:textId="77777777" w:rsidR="000731A9" w:rsidRDefault="00000000">
            <w:r>
              <w:t>2</w:t>
            </w:r>
          </w:p>
        </w:tc>
      </w:tr>
      <w:tr w:rsidR="000731A9" w14:paraId="3A8850A5" w14:textId="77777777">
        <w:tc>
          <w:tcPr>
            <w:tcW w:w="5040" w:type="dxa"/>
          </w:tcPr>
          <w:p w14:paraId="319DE7DF" w14:textId="77777777" w:rsidR="000731A9" w:rsidRDefault="00000000">
            <w:r>
              <w:t>body_mass_g</w:t>
            </w:r>
          </w:p>
        </w:tc>
        <w:tc>
          <w:tcPr>
            <w:tcW w:w="5040" w:type="dxa"/>
          </w:tcPr>
          <w:p w14:paraId="11D52F68" w14:textId="77777777" w:rsidR="000731A9" w:rsidRDefault="00000000">
            <w:r>
              <w:t>2</w:t>
            </w:r>
          </w:p>
        </w:tc>
      </w:tr>
      <w:tr w:rsidR="000731A9" w14:paraId="261C0976" w14:textId="77777777">
        <w:tc>
          <w:tcPr>
            <w:tcW w:w="5040" w:type="dxa"/>
          </w:tcPr>
          <w:p w14:paraId="1A8A95B2" w14:textId="77777777" w:rsidR="000731A9" w:rsidRDefault="00000000">
            <w:r>
              <w:t>sex</w:t>
            </w:r>
          </w:p>
        </w:tc>
        <w:tc>
          <w:tcPr>
            <w:tcW w:w="5040" w:type="dxa"/>
          </w:tcPr>
          <w:p w14:paraId="519D99A4" w14:textId="77777777" w:rsidR="000731A9" w:rsidRDefault="00000000">
            <w:r>
              <w:t>11</w:t>
            </w:r>
          </w:p>
        </w:tc>
      </w:tr>
    </w:tbl>
    <w:p w14:paraId="1CA3C864" w14:textId="77777777" w:rsidR="000731A9" w:rsidRDefault="00000000">
      <w:r>
        <w:t>For EDA, categorical missing sex values are labelled 'Unknown'. For plots that require a complete body-mass value, the median is used in the analysis copy. This is documented explicitly so that the original dataset remains unchanged.</w:t>
      </w:r>
    </w:p>
    <w:p w14:paraId="524B539B" w14:textId="77777777" w:rsidR="000731A9" w:rsidRDefault="00000000">
      <w:pPr>
        <w:pStyle w:val="Heading1"/>
      </w:pPr>
      <w:r>
        <w:t>7. Visualization 1 – Species Distribution</w:t>
      </w:r>
    </w:p>
    <w:p w14:paraId="2ED352C0" w14:textId="77777777" w:rsidR="000731A9" w:rsidRDefault="00000000">
      <w:pPr>
        <w:jc w:val="center"/>
      </w:pPr>
      <w:r>
        <w:rPr>
          <w:noProof/>
        </w:rPr>
        <w:drawing>
          <wp:inline distT="0" distB="0" distL="0" distR="0" wp14:anchorId="78ADA7FA" wp14:editId="39122C97">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pecies_distribution.png"/>
                    <pic:cNvPicPr/>
                  </pic:nvPicPr>
                  <pic:blipFill>
                    <a:blip r:embed="rId6"/>
                    <a:stretch>
                      <a:fillRect/>
                    </a:stretch>
                  </pic:blipFill>
                  <pic:spPr>
                    <a:xfrm>
                      <a:off x="0" y="0"/>
                      <a:ext cx="5943600" cy="3566160"/>
                    </a:xfrm>
                    <a:prstGeom prst="rect">
                      <a:avLst/>
                    </a:prstGeom>
                  </pic:spPr>
                </pic:pic>
              </a:graphicData>
            </a:graphic>
          </wp:inline>
        </w:drawing>
      </w:r>
    </w:p>
    <w:p w14:paraId="7C1A69BC" w14:textId="77777777" w:rsidR="000731A9" w:rsidRDefault="00000000">
      <w:r>
        <w:t>Interpretation: Adelie is the largest group with 152 records, Gentoo has 124, and Chinstrap has 68. These are the sample counts in this dataset and should not be interpreted as population abundance in Antarctica.</w:t>
      </w:r>
    </w:p>
    <w:p w14:paraId="1C575745" w14:textId="77777777" w:rsidR="000731A9" w:rsidRDefault="00000000">
      <w:pPr>
        <w:pStyle w:val="Heading1"/>
      </w:pPr>
      <w:r>
        <w:lastRenderedPageBreak/>
        <w:t>8. Visualization 2 – Mean Body Mass by Species</w:t>
      </w:r>
    </w:p>
    <w:p w14:paraId="5DBBC336" w14:textId="77777777" w:rsidR="000731A9" w:rsidRDefault="00000000">
      <w:pPr>
        <w:jc w:val="center"/>
      </w:pPr>
      <w:r>
        <w:rPr>
          <w:noProof/>
        </w:rPr>
        <w:drawing>
          <wp:inline distT="0" distB="0" distL="0" distR="0" wp14:anchorId="09455F9F" wp14:editId="4572042B">
            <wp:extent cx="5943600" cy="3803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an_body_mass_by_species.png"/>
                    <pic:cNvPicPr/>
                  </pic:nvPicPr>
                  <pic:blipFill>
                    <a:blip r:embed="rId7"/>
                    <a:stretch>
                      <a:fillRect/>
                    </a:stretch>
                  </pic:blipFill>
                  <pic:spPr>
                    <a:xfrm>
                      <a:off x="0" y="0"/>
                      <a:ext cx="5943600" cy="3803904"/>
                    </a:xfrm>
                    <a:prstGeom prst="rect">
                      <a:avLst/>
                    </a:prstGeom>
                  </pic:spPr>
                </pic:pic>
              </a:graphicData>
            </a:graphic>
          </wp:inline>
        </w:drawing>
      </w:r>
    </w:p>
    <w:p w14:paraId="073CE3F5" w14:textId="77777777" w:rsidR="000731A9" w:rsidRDefault="00000000">
      <w:r>
        <w:t>Interpretation: Gentoo has a substantially higher mean body mass (about 5076 g) than Adelie (about 3701 g) and Chinstrap (about 3733 g). This is one of the clearest group-level differences in the dataset. The large difference suggests that body mass is a useful feature for distinguishing species in subsequent modelling tasks. citeturn4search2</w:t>
      </w:r>
    </w:p>
    <w:p w14:paraId="4601F2B7" w14:textId="77777777" w:rsidR="000731A9" w:rsidRDefault="00000000">
      <w:pPr>
        <w:pStyle w:val="Heading1"/>
      </w:pPr>
      <w:r>
        <w:lastRenderedPageBreak/>
        <w:t>9. Visualization 3 – Mean Flipper Length by Species</w:t>
      </w:r>
    </w:p>
    <w:p w14:paraId="53C91F9C" w14:textId="77777777" w:rsidR="000731A9" w:rsidRDefault="00000000">
      <w:pPr>
        <w:jc w:val="center"/>
      </w:pPr>
      <w:r>
        <w:rPr>
          <w:noProof/>
        </w:rPr>
        <w:drawing>
          <wp:inline distT="0" distB="0" distL="0" distR="0" wp14:anchorId="4216C24F" wp14:editId="7E291E9F">
            <wp:extent cx="5943600" cy="38039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ean_flipper_length_by_species.png"/>
                    <pic:cNvPicPr/>
                  </pic:nvPicPr>
                  <pic:blipFill>
                    <a:blip r:embed="rId8"/>
                    <a:stretch>
                      <a:fillRect/>
                    </a:stretch>
                  </pic:blipFill>
                  <pic:spPr>
                    <a:xfrm>
                      <a:off x="0" y="0"/>
                      <a:ext cx="5943600" cy="3803904"/>
                    </a:xfrm>
                    <a:prstGeom prst="rect">
                      <a:avLst/>
                    </a:prstGeom>
                  </pic:spPr>
                </pic:pic>
              </a:graphicData>
            </a:graphic>
          </wp:inline>
        </w:drawing>
      </w:r>
    </w:p>
    <w:p w14:paraId="65CE884C" w14:textId="77777777" w:rsidR="000731A9" w:rsidRDefault="00000000">
      <w:r>
        <w:t>Interpretation: Gentoo has the longest average flipper length at approximately 217 mm, compared with 196 mm for Chinstrap and 190 mm for Adelie. The pattern is consistent with the difference in body size between Gentoo and the other species. citeturn4search2</w:t>
      </w:r>
    </w:p>
    <w:p w14:paraId="3F4FC9A4" w14:textId="77777777" w:rsidR="000731A9" w:rsidRDefault="00000000">
      <w:pPr>
        <w:pStyle w:val="Heading1"/>
      </w:pPr>
      <w:r>
        <w:lastRenderedPageBreak/>
        <w:t>10. Visualization 4 – Correlation Matrix</w:t>
      </w:r>
    </w:p>
    <w:p w14:paraId="72F75FFB" w14:textId="77777777" w:rsidR="000731A9" w:rsidRDefault="00000000">
      <w:pPr>
        <w:jc w:val="center"/>
      </w:pPr>
      <w:r>
        <w:rPr>
          <w:noProof/>
        </w:rPr>
        <w:drawing>
          <wp:inline distT="0" distB="0" distL="0" distR="0" wp14:anchorId="0A88B65F" wp14:editId="39C910B0">
            <wp:extent cx="5669280" cy="4409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_heatmap.png"/>
                    <pic:cNvPicPr/>
                  </pic:nvPicPr>
                  <pic:blipFill>
                    <a:blip r:embed="rId9"/>
                    <a:stretch>
                      <a:fillRect/>
                    </a:stretch>
                  </pic:blipFill>
                  <pic:spPr>
                    <a:xfrm>
                      <a:off x="0" y="0"/>
                      <a:ext cx="5669280" cy="4409440"/>
                    </a:xfrm>
                    <a:prstGeom prst="rect">
                      <a:avLst/>
                    </a:prstGeom>
                  </pic:spPr>
                </pic:pic>
              </a:graphicData>
            </a:graphic>
          </wp:inline>
        </w:drawing>
      </w:r>
    </w:p>
    <w:p w14:paraId="172A245C" w14:textId="77777777" w:rsidR="000731A9" w:rsidRDefault="00000000">
      <w:r>
        <w:t>Interpretation: flipper length and body mass have the strongest positive correlation, approximately 0.87. Bill length is positively related to flipper length (about 0.66) and body mass (about 0.60). Bill depth has negative correlations with flipper length (about -0.58) and body mass (about -0.47). These are pooled correlations and partly reflect species differences. Correlation indicates association, not causation. citeturn4search11turn4search12</w:t>
      </w:r>
    </w:p>
    <w:p w14:paraId="46C1A0C8" w14:textId="77777777" w:rsidR="000731A9" w:rsidRDefault="00000000">
      <w:pPr>
        <w:pStyle w:val="Heading1"/>
      </w:pPr>
      <w:r>
        <w:lastRenderedPageBreak/>
        <w:t>11. Visualization 5 – Missing Values</w:t>
      </w:r>
    </w:p>
    <w:p w14:paraId="0D41FDD0" w14:textId="77777777" w:rsidR="000731A9" w:rsidRDefault="00000000">
      <w:pPr>
        <w:jc w:val="center"/>
      </w:pPr>
      <w:r>
        <w:rPr>
          <w:noProof/>
        </w:rPr>
        <w:drawing>
          <wp:inline distT="0" distB="0" distL="0" distR="0" wp14:anchorId="7191EFEC" wp14:editId="06AE3596">
            <wp:extent cx="5943600"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issing_values.png"/>
                    <pic:cNvPicPr/>
                  </pic:nvPicPr>
                  <pic:blipFill>
                    <a:blip r:embed="rId10"/>
                    <a:stretch>
                      <a:fillRect/>
                    </a:stretch>
                  </pic:blipFill>
                  <pic:spPr>
                    <a:xfrm>
                      <a:off x="0" y="0"/>
                      <a:ext cx="5943600" cy="3566160"/>
                    </a:xfrm>
                    <a:prstGeom prst="rect">
                      <a:avLst/>
                    </a:prstGeom>
                  </pic:spPr>
                </pic:pic>
              </a:graphicData>
            </a:graphic>
          </wp:inline>
        </w:drawing>
      </w:r>
    </w:p>
    <w:p w14:paraId="37B2D048" w14:textId="77777777" w:rsidR="000731A9" w:rsidRDefault="00000000">
      <w:r>
        <w:t>Interpretation: sex contains the largest number of missing observations (11), while each of the four main measurement variables has two missing values. Because missingness is limited, the dataset retains most of its observations, but the missing rows must still be considered during analysis.</w:t>
      </w:r>
    </w:p>
    <w:p w14:paraId="61ED2B14" w14:textId="77777777" w:rsidR="000731A9" w:rsidRDefault="00000000">
      <w:pPr>
        <w:pStyle w:val="Heading1"/>
      </w:pPr>
      <w:r>
        <w:t>12. Data Transformations and Aggregations</w:t>
      </w:r>
    </w:p>
    <w:p w14:paraId="629A7EB2" w14:textId="77777777" w:rsidR="000731A9" w:rsidRDefault="00000000">
      <w:r>
        <w:t>Several transformations were performed. First, the raw dataset was copied into an EDA working DataFrame so that the source data were not overwritten. Second, missing sex values were assigned the explicit category 'Unknown'. Third, body mass was median-imputed only in the EDA copy when a complete numerical series was required. Finally, numerical variables were grouped by species and their means calculated. A species-by-island cross-tabulation was also created to summarize categorical distribution.</w:t>
      </w:r>
    </w:p>
    <w:p w14:paraId="5BFB6A19" w14:textId="77777777" w:rsidR="000731A9" w:rsidRDefault="00000000">
      <w:pPr>
        <w:ind w:left="360"/>
      </w:pPr>
      <w:r>
        <w:rPr>
          <w:rFonts w:ascii="Consolas" w:hAnsi="Consolas"/>
          <w:sz w:val="16"/>
        </w:rPr>
        <w:t>eda = df.copy()</w:t>
      </w:r>
      <w:r>
        <w:rPr>
          <w:rFonts w:ascii="Consolas" w:hAnsi="Consolas"/>
          <w:sz w:val="16"/>
        </w:rPr>
        <w:br/>
        <w:t>eda["sex"] = eda["sex"].fillna("Unknown")</w:t>
      </w:r>
      <w:r>
        <w:rPr>
          <w:rFonts w:ascii="Consolas" w:hAnsi="Consolas"/>
          <w:sz w:val="16"/>
        </w:rPr>
        <w:br/>
        <w:t>eda["body_mass_g"] = eda["body_mass_g"].fillna(</w:t>
      </w:r>
      <w:r>
        <w:rPr>
          <w:rFonts w:ascii="Consolas" w:hAnsi="Consolas"/>
          <w:sz w:val="16"/>
        </w:rPr>
        <w:br/>
        <w:t xml:space="preserve">    eda["body_mass_g"].median()</w:t>
      </w:r>
      <w:r>
        <w:rPr>
          <w:rFonts w:ascii="Consolas" w:hAnsi="Consolas"/>
          <w:sz w:val="16"/>
        </w:rPr>
        <w:br/>
        <w:t>)</w:t>
      </w:r>
      <w:r>
        <w:rPr>
          <w:rFonts w:ascii="Consolas" w:hAnsi="Consolas"/>
          <w:sz w:val="16"/>
        </w:rPr>
        <w:br/>
      </w:r>
      <w:r>
        <w:rPr>
          <w:rFonts w:ascii="Consolas" w:hAnsi="Consolas"/>
          <w:sz w:val="16"/>
        </w:rPr>
        <w:br/>
        <w:t>species_summary = (</w:t>
      </w:r>
      <w:r>
        <w:rPr>
          <w:rFonts w:ascii="Consolas" w:hAnsi="Consolas"/>
          <w:sz w:val="16"/>
        </w:rPr>
        <w:br/>
        <w:t xml:space="preserve">    eda.groupby("species")[numeric_cols]</w:t>
      </w:r>
      <w:r>
        <w:rPr>
          <w:rFonts w:ascii="Consolas" w:hAnsi="Consolas"/>
          <w:sz w:val="16"/>
        </w:rPr>
        <w:br/>
        <w:t xml:space="preserve">       .mean()</w:t>
      </w:r>
      <w:r>
        <w:rPr>
          <w:rFonts w:ascii="Consolas" w:hAnsi="Consolas"/>
          <w:sz w:val="16"/>
        </w:rPr>
        <w:br/>
        <w:t xml:space="preserve">       .round(2)</w:t>
      </w:r>
      <w:r>
        <w:rPr>
          <w:rFonts w:ascii="Consolas" w:hAnsi="Consolas"/>
          <w:sz w:val="16"/>
        </w:rPr>
        <w:br/>
        <w:t>)</w:t>
      </w:r>
      <w:r>
        <w:rPr>
          <w:rFonts w:ascii="Consolas" w:hAnsi="Consolas"/>
          <w:sz w:val="16"/>
        </w:rPr>
        <w:br/>
      </w:r>
      <w:r>
        <w:rPr>
          <w:rFonts w:ascii="Consolas" w:hAnsi="Consolas"/>
          <w:sz w:val="16"/>
        </w:rPr>
        <w:br/>
        <w:t>island_species = pd.crosstab(</w:t>
      </w:r>
      <w:r>
        <w:rPr>
          <w:rFonts w:ascii="Consolas" w:hAnsi="Consolas"/>
          <w:sz w:val="16"/>
        </w:rPr>
        <w:br/>
        <w:t xml:space="preserve">    eda["island"], eda["species"]</w:t>
      </w:r>
      <w:r>
        <w:rPr>
          <w:rFonts w:ascii="Consolas" w:hAnsi="Consolas"/>
          <w:sz w:val="16"/>
        </w:rPr>
        <w:br/>
        <w:t>)</w:t>
      </w:r>
    </w:p>
    <w:p w14:paraId="57222F73" w14:textId="77777777" w:rsidR="000731A9" w:rsidRDefault="00000000">
      <w:pPr>
        <w:pStyle w:val="Heading1"/>
      </w:pPr>
      <w:r>
        <w:lastRenderedPageBreak/>
        <w:t>13. Correlation Table</w:t>
      </w:r>
    </w:p>
    <w:tbl>
      <w:tblPr>
        <w:tblStyle w:val="TableGrid"/>
        <w:tblW w:w="0" w:type="auto"/>
        <w:tblLook w:val="04A0" w:firstRow="1" w:lastRow="0" w:firstColumn="1" w:lastColumn="0" w:noHBand="0" w:noVBand="1"/>
      </w:tblPr>
      <w:tblGrid>
        <w:gridCol w:w="2016"/>
        <w:gridCol w:w="2016"/>
        <w:gridCol w:w="2016"/>
        <w:gridCol w:w="2016"/>
        <w:gridCol w:w="2016"/>
      </w:tblGrid>
      <w:tr w:rsidR="000731A9" w14:paraId="2CDBF37C" w14:textId="77777777">
        <w:tc>
          <w:tcPr>
            <w:tcW w:w="2016" w:type="dxa"/>
          </w:tcPr>
          <w:p w14:paraId="55833DF8" w14:textId="77777777" w:rsidR="000731A9" w:rsidRDefault="00000000">
            <w:r>
              <w:t>Feature</w:t>
            </w:r>
          </w:p>
        </w:tc>
        <w:tc>
          <w:tcPr>
            <w:tcW w:w="2016" w:type="dxa"/>
          </w:tcPr>
          <w:p w14:paraId="26ED4237" w14:textId="77777777" w:rsidR="000731A9" w:rsidRDefault="00000000">
            <w:r>
              <w:t>Bill length</w:t>
            </w:r>
          </w:p>
        </w:tc>
        <w:tc>
          <w:tcPr>
            <w:tcW w:w="2016" w:type="dxa"/>
          </w:tcPr>
          <w:p w14:paraId="7711F9C4" w14:textId="77777777" w:rsidR="000731A9" w:rsidRDefault="00000000">
            <w:r>
              <w:t>Bill depth</w:t>
            </w:r>
          </w:p>
        </w:tc>
        <w:tc>
          <w:tcPr>
            <w:tcW w:w="2016" w:type="dxa"/>
          </w:tcPr>
          <w:p w14:paraId="07A7C07A" w14:textId="77777777" w:rsidR="000731A9" w:rsidRDefault="00000000">
            <w:r>
              <w:t>Flipper</w:t>
            </w:r>
          </w:p>
        </w:tc>
        <w:tc>
          <w:tcPr>
            <w:tcW w:w="2016" w:type="dxa"/>
          </w:tcPr>
          <w:p w14:paraId="498FCDEE" w14:textId="77777777" w:rsidR="000731A9" w:rsidRDefault="00000000">
            <w:r>
              <w:t>Body mass</w:t>
            </w:r>
          </w:p>
        </w:tc>
      </w:tr>
      <w:tr w:rsidR="000731A9" w14:paraId="44800088" w14:textId="77777777">
        <w:tc>
          <w:tcPr>
            <w:tcW w:w="2016" w:type="dxa"/>
          </w:tcPr>
          <w:p w14:paraId="0D18B597" w14:textId="77777777" w:rsidR="000731A9" w:rsidRDefault="00000000">
            <w:r>
              <w:t>bill_length_mm</w:t>
            </w:r>
          </w:p>
        </w:tc>
        <w:tc>
          <w:tcPr>
            <w:tcW w:w="2016" w:type="dxa"/>
          </w:tcPr>
          <w:p w14:paraId="07FB17A8" w14:textId="77777777" w:rsidR="000731A9" w:rsidRDefault="00000000">
            <w:r>
              <w:t>1.00</w:t>
            </w:r>
          </w:p>
        </w:tc>
        <w:tc>
          <w:tcPr>
            <w:tcW w:w="2016" w:type="dxa"/>
          </w:tcPr>
          <w:p w14:paraId="46C74B8B" w14:textId="77777777" w:rsidR="000731A9" w:rsidRDefault="00000000">
            <w:r>
              <w:t>-0.24</w:t>
            </w:r>
          </w:p>
        </w:tc>
        <w:tc>
          <w:tcPr>
            <w:tcW w:w="2016" w:type="dxa"/>
          </w:tcPr>
          <w:p w14:paraId="66A9E038" w14:textId="77777777" w:rsidR="000731A9" w:rsidRDefault="00000000">
            <w:r>
              <w:t>0.66</w:t>
            </w:r>
          </w:p>
        </w:tc>
        <w:tc>
          <w:tcPr>
            <w:tcW w:w="2016" w:type="dxa"/>
          </w:tcPr>
          <w:p w14:paraId="1E0BC48C" w14:textId="77777777" w:rsidR="000731A9" w:rsidRDefault="00000000">
            <w:r>
              <w:t>0.60</w:t>
            </w:r>
          </w:p>
        </w:tc>
      </w:tr>
      <w:tr w:rsidR="000731A9" w14:paraId="248E80F8" w14:textId="77777777">
        <w:tc>
          <w:tcPr>
            <w:tcW w:w="2016" w:type="dxa"/>
          </w:tcPr>
          <w:p w14:paraId="7DA13ACB" w14:textId="77777777" w:rsidR="000731A9" w:rsidRDefault="00000000">
            <w:r>
              <w:t>bill_depth_mm</w:t>
            </w:r>
          </w:p>
        </w:tc>
        <w:tc>
          <w:tcPr>
            <w:tcW w:w="2016" w:type="dxa"/>
          </w:tcPr>
          <w:p w14:paraId="2D597256" w14:textId="77777777" w:rsidR="000731A9" w:rsidRDefault="00000000">
            <w:r>
              <w:t>-0.24</w:t>
            </w:r>
          </w:p>
        </w:tc>
        <w:tc>
          <w:tcPr>
            <w:tcW w:w="2016" w:type="dxa"/>
          </w:tcPr>
          <w:p w14:paraId="5B8418FE" w14:textId="77777777" w:rsidR="000731A9" w:rsidRDefault="00000000">
            <w:r>
              <w:t>1.00</w:t>
            </w:r>
          </w:p>
        </w:tc>
        <w:tc>
          <w:tcPr>
            <w:tcW w:w="2016" w:type="dxa"/>
          </w:tcPr>
          <w:p w14:paraId="75BFBA9C" w14:textId="77777777" w:rsidR="000731A9" w:rsidRDefault="00000000">
            <w:r>
              <w:t>-0.58</w:t>
            </w:r>
          </w:p>
        </w:tc>
        <w:tc>
          <w:tcPr>
            <w:tcW w:w="2016" w:type="dxa"/>
          </w:tcPr>
          <w:p w14:paraId="5766F9EB" w14:textId="77777777" w:rsidR="000731A9" w:rsidRDefault="00000000">
            <w:r>
              <w:t>-0.47</w:t>
            </w:r>
          </w:p>
        </w:tc>
      </w:tr>
      <w:tr w:rsidR="000731A9" w14:paraId="252B78B5" w14:textId="77777777">
        <w:tc>
          <w:tcPr>
            <w:tcW w:w="2016" w:type="dxa"/>
          </w:tcPr>
          <w:p w14:paraId="09F66058" w14:textId="77777777" w:rsidR="000731A9" w:rsidRDefault="00000000">
            <w:r>
              <w:t>flipper_length_mm</w:t>
            </w:r>
          </w:p>
        </w:tc>
        <w:tc>
          <w:tcPr>
            <w:tcW w:w="2016" w:type="dxa"/>
          </w:tcPr>
          <w:p w14:paraId="4BDAD6ED" w14:textId="77777777" w:rsidR="000731A9" w:rsidRDefault="00000000">
            <w:r>
              <w:t>0.66</w:t>
            </w:r>
          </w:p>
        </w:tc>
        <w:tc>
          <w:tcPr>
            <w:tcW w:w="2016" w:type="dxa"/>
          </w:tcPr>
          <w:p w14:paraId="25741C77" w14:textId="77777777" w:rsidR="000731A9" w:rsidRDefault="00000000">
            <w:r>
              <w:t>-0.58</w:t>
            </w:r>
          </w:p>
        </w:tc>
        <w:tc>
          <w:tcPr>
            <w:tcW w:w="2016" w:type="dxa"/>
          </w:tcPr>
          <w:p w14:paraId="7274B6F4" w14:textId="77777777" w:rsidR="000731A9" w:rsidRDefault="00000000">
            <w:r>
              <w:t>1.00</w:t>
            </w:r>
          </w:p>
        </w:tc>
        <w:tc>
          <w:tcPr>
            <w:tcW w:w="2016" w:type="dxa"/>
          </w:tcPr>
          <w:p w14:paraId="029B918D" w14:textId="77777777" w:rsidR="000731A9" w:rsidRDefault="00000000">
            <w:r>
              <w:t>0.87</w:t>
            </w:r>
          </w:p>
        </w:tc>
      </w:tr>
      <w:tr w:rsidR="000731A9" w14:paraId="6D9B568C" w14:textId="77777777">
        <w:tc>
          <w:tcPr>
            <w:tcW w:w="2016" w:type="dxa"/>
          </w:tcPr>
          <w:p w14:paraId="0FC29139" w14:textId="77777777" w:rsidR="000731A9" w:rsidRDefault="00000000">
            <w:r>
              <w:t>body_mass_g</w:t>
            </w:r>
          </w:p>
        </w:tc>
        <w:tc>
          <w:tcPr>
            <w:tcW w:w="2016" w:type="dxa"/>
          </w:tcPr>
          <w:p w14:paraId="3649FD8B" w14:textId="77777777" w:rsidR="000731A9" w:rsidRDefault="00000000">
            <w:r>
              <w:t>0.60</w:t>
            </w:r>
          </w:p>
        </w:tc>
        <w:tc>
          <w:tcPr>
            <w:tcW w:w="2016" w:type="dxa"/>
          </w:tcPr>
          <w:p w14:paraId="4F907C10" w14:textId="77777777" w:rsidR="000731A9" w:rsidRDefault="00000000">
            <w:r>
              <w:t>-0.47</w:t>
            </w:r>
          </w:p>
        </w:tc>
        <w:tc>
          <w:tcPr>
            <w:tcW w:w="2016" w:type="dxa"/>
          </w:tcPr>
          <w:p w14:paraId="74F43EFC" w14:textId="77777777" w:rsidR="000731A9" w:rsidRDefault="00000000">
            <w:r>
              <w:t>0.87</w:t>
            </w:r>
          </w:p>
        </w:tc>
        <w:tc>
          <w:tcPr>
            <w:tcW w:w="2016" w:type="dxa"/>
          </w:tcPr>
          <w:p w14:paraId="59214D32" w14:textId="77777777" w:rsidR="000731A9" w:rsidRDefault="00000000">
            <w:r>
              <w:t>1.00</w:t>
            </w:r>
          </w:p>
        </w:tc>
      </w:tr>
    </w:tbl>
    <w:p w14:paraId="7B541B76" w14:textId="77777777" w:rsidR="000731A9" w:rsidRDefault="00000000">
      <w:pPr>
        <w:pStyle w:val="Heading1"/>
      </w:pPr>
      <w:r>
        <w:t>14. Outlier and Anomaly Analysis</w:t>
      </w:r>
    </w:p>
    <w:p w14:paraId="64AE7F91" w14:textId="77777777" w:rsidR="000731A9" w:rsidRDefault="00000000">
      <w:r>
        <w:t>The Python script performs an IQR-based review for each numerical variable. The IQR method flags observations below Q1 − 1.5×IQR or above Q3 + 1.5×IQR. These observations are treated as candidates for investigation rather than automatically deleted. In a biological dataset, an extreme measurement may be a genuine animal rather than a data-entry error.</w:t>
      </w:r>
    </w:p>
    <w:p w14:paraId="1560C7B4" w14:textId="77777777" w:rsidR="000731A9" w:rsidRDefault="00000000">
      <w:pPr>
        <w:ind w:left="360"/>
      </w:pPr>
      <w:r>
        <w:rPr>
          <w:rFonts w:ascii="Consolas" w:hAnsi="Consolas"/>
          <w:sz w:val="16"/>
        </w:rPr>
        <w:t>q1 = eda[col].quantile(0.25)</w:t>
      </w:r>
      <w:r>
        <w:rPr>
          <w:rFonts w:ascii="Consolas" w:hAnsi="Consolas"/>
          <w:sz w:val="16"/>
        </w:rPr>
        <w:br/>
        <w:t>q3 = eda[col].quantile(0.75)</w:t>
      </w:r>
      <w:r>
        <w:rPr>
          <w:rFonts w:ascii="Consolas" w:hAnsi="Consolas"/>
          <w:sz w:val="16"/>
        </w:rPr>
        <w:br/>
        <w:t>iqr = q3 - q1</w:t>
      </w:r>
      <w:r>
        <w:rPr>
          <w:rFonts w:ascii="Consolas" w:hAnsi="Consolas"/>
          <w:sz w:val="16"/>
        </w:rPr>
        <w:br/>
        <w:t>lower = q1 - 1.5 * iqr</w:t>
      </w:r>
      <w:r>
        <w:rPr>
          <w:rFonts w:ascii="Consolas" w:hAnsi="Consolas"/>
          <w:sz w:val="16"/>
        </w:rPr>
        <w:br/>
        <w:t>upper = q3 + 1.5 * iqr</w:t>
      </w:r>
      <w:r>
        <w:rPr>
          <w:rFonts w:ascii="Consolas" w:hAnsi="Consolas"/>
          <w:sz w:val="16"/>
        </w:rPr>
        <w:br/>
        <w:t>count = ((eda[col] &lt; lower) | (eda[col] &gt; upper)).sum()</w:t>
      </w:r>
    </w:p>
    <w:p w14:paraId="3CD9F8B1" w14:textId="77777777" w:rsidR="000731A9" w:rsidRDefault="00000000">
      <w:pPr>
        <w:pStyle w:val="Heading1"/>
      </w:pPr>
      <w:r>
        <w:t>15. Key Findings</w:t>
      </w:r>
    </w:p>
    <w:p w14:paraId="11266FE7" w14:textId="77777777" w:rsidR="000731A9" w:rsidRDefault="00000000">
      <w:pPr>
        <w:pStyle w:val="ListBullet"/>
      </w:pPr>
      <w:r>
        <w:t>The dataset contains 344 penguins from three species and three islands.</w:t>
      </w:r>
    </w:p>
    <w:p w14:paraId="0A9F9CFB" w14:textId="77777777" w:rsidR="000731A9" w:rsidRDefault="00000000">
      <w:pPr>
        <w:pStyle w:val="ListBullet"/>
      </w:pPr>
      <w:r>
        <w:t>Adelie has the largest sample (152), followed by Gentoo (124) and Chinstrap (68).</w:t>
      </w:r>
    </w:p>
    <w:p w14:paraId="2855F52B" w14:textId="77777777" w:rsidR="000731A9" w:rsidRDefault="00000000">
      <w:pPr>
        <w:pStyle w:val="ListBullet"/>
      </w:pPr>
      <w:r>
        <w:t>Gentoo has the highest mean body mass (5076 g) and mean flipper length (217 mm).</w:t>
      </w:r>
    </w:p>
    <w:p w14:paraId="04AB3E01" w14:textId="77777777" w:rsidR="000731A9" w:rsidRDefault="00000000">
      <w:pPr>
        <w:pStyle w:val="ListBullet"/>
      </w:pPr>
      <w:r>
        <w:t>Chinstrap has the highest mean bill length (48.8 mm), while Gentoo has the shallowest mean bill depth (15.0 mm).</w:t>
      </w:r>
    </w:p>
    <w:p w14:paraId="38765580" w14:textId="77777777" w:rsidR="000731A9" w:rsidRDefault="00000000">
      <w:pPr>
        <w:pStyle w:val="ListBullet"/>
      </w:pPr>
      <w:r>
        <w:t>Flipper length and body mass have a strong positive correlation of approximately 0.87.</w:t>
      </w:r>
    </w:p>
    <w:p w14:paraId="2EBADEA0" w14:textId="77777777" w:rsidR="000731A9" w:rsidRDefault="00000000">
      <w:pPr>
        <w:pStyle w:val="ListBullet"/>
      </w:pPr>
      <w:r>
        <w:t>The dataset contains 19 missing values across the curated variables, with sex accounting for 11 of them.</w:t>
      </w:r>
    </w:p>
    <w:p w14:paraId="51FB72C5" w14:textId="77777777" w:rsidR="000731A9" w:rsidRDefault="00000000">
      <w:pPr>
        <w:pStyle w:val="ListBullet"/>
      </w:pPr>
      <w:r>
        <w:t>The relationships between measurements show that species-level structure is important when interpreting pooled correlations.</w:t>
      </w:r>
    </w:p>
    <w:p w14:paraId="366ED6D2" w14:textId="77777777" w:rsidR="000731A9" w:rsidRDefault="00000000">
      <w:pPr>
        <w:pStyle w:val="Heading1"/>
      </w:pPr>
      <w:r>
        <w:t>16. Critical Discussion and Limitations</w:t>
      </w:r>
    </w:p>
    <w:p w14:paraId="5533F54E" w14:textId="77777777" w:rsidR="000731A9" w:rsidRDefault="00000000">
      <w:r>
        <w:t>EDA is descriptive rather than causal. The strong association between flipper length and body mass does not prove that one causes the other. Species differences can create or strengthen pooled correlations. The sample sizes are unequal across species, so raw counts and group averages should be interpreted with care. Missing values are limited but should be handled consistently. For future machine-learning work, imputation should be fitted only on training data to avoid data leakage.</w:t>
      </w:r>
    </w:p>
    <w:p w14:paraId="455681F5" w14:textId="77777777" w:rsidR="000731A9" w:rsidRDefault="00000000">
      <w:pPr>
        <w:pStyle w:val="Heading1"/>
      </w:pPr>
      <w:r>
        <w:t>17. Conclusion</w:t>
      </w:r>
    </w:p>
    <w:p w14:paraId="22C47EEE" w14:textId="77777777" w:rsidR="000731A9" w:rsidRDefault="00000000">
      <w:r>
        <w:t>The analysis demonstrates a complete EDA workflow using Pandas, Matplotlib, and Seaborn. The visualizations reveal clear differences in body mass and flipper length between species, while the correlation matrix identifies flipper length and body mass as the strongest positively associated pair of numerical variables. Missing-value analysis and outlier review add an important data-quality perspective. Overall, the Palmer Penguins dataset provides a strong foundation for understanding how descriptive statistics, visualization, aggregation, and critical interpretation work together in practical data science.</w:t>
      </w:r>
    </w:p>
    <w:p w14:paraId="67462BA7" w14:textId="77777777" w:rsidR="000731A9" w:rsidRDefault="00000000">
      <w:pPr>
        <w:pStyle w:val="Heading1"/>
      </w:pPr>
      <w:r>
        <w:lastRenderedPageBreak/>
        <w:t>18. References</w:t>
      </w:r>
    </w:p>
    <w:p w14:paraId="0A05928B" w14:textId="77777777" w:rsidR="000731A9" w:rsidRDefault="00000000">
      <w:pPr>
        <w:pStyle w:val="ListBullet"/>
      </w:pPr>
      <w:r>
        <w:t>Allison Horst, Alison Hill &amp; Kristen Gorman. palmerpenguins – official project. https://allisonhorst.github.io/palmerpenguins/</w:t>
      </w:r>
    </w:p>
    <w:p w14:paraId="12D38F0D" w14:textId="77777777" w:rsidR="000731A9" w:rsidRDefault="00000000">
      <w:pPr>
        <w:pStyle w:val="ListBullet"/>
      </w:pPr>
      <w:r>
        <w:t>Official GitHub repository and penguins.csv: https://github.com/allisonhorst/palmerpenguins</w:t>
      </w:r>
    </w:p>
    <w:p w14:paraId="5923B42C" w14:textId="77777777" w:rsidR="000731A9" w:rsidRDefault="00000000">
      <w:pPr>
        <w:pStyle w:val="ListBullet"/>
      </w:pPr>
      <w:r>
        <w:t>UCI Machine Learning Repository – Palmer Penguins: https://archive.ics.uci.edu/dataset/690/palmer%2Bpenguins-3</w:t>
      </w:r>
    </w:p>
    <w:p w14:paraId="49C3DCA4" w14:textId="77777777" w:rsidR="000731A9" w:rsidRDefault="00000000">
      <w:pPr>
        <w:pStyle w:val="ListBullet"/>
      </w:pPr>
      <w:r>
        <w:t>Pandas documentation: https://pandas.pydata.org/docs/</w:t>
      </w:r>
    </w:p>
    <w:p w14:paraId="79F4658D" w14:textId="77777777" w:rsidR="000731A9" w:rsidRDefault="00000000">
      <w:pPr>
        <w:pStyle w:val="ListBullet"/>
      </w:pPr>
      <w:r>
        <w:t>Matplotlib documentation: https://matplotlib.org/stable/</w:t>
      </w:r>
    </w:p>
    <w:p w14:paraId="2FE8DA98" w14:textId="77777777" w:rsidR="000731A9" w:rsidRDefault="00000000">
      <w:pPr>
        <w:pStyle w:val="ListBullet"/>
      </w:pPr>
      <w:r>
        <w:t>Seaborn documentation: https://seaborn.pydata.org/</w:t>
      </w:r>
    </w:p>
    <w:p w14:paraId="1316C32D" w14:textId="77777777" w:rsidR="000731A9" w:rsidRDefault="00000000">
      <w:r>
        <w:br w:type="page"/>
      </w:r>
    </w:p>
    <w:p w14:paraId="6B4A5389" w14:textId="77777777" w:rsidR="000731A9" w:rsidRDefault="00000000">
      <w:pPr>
        <w:pStyle w:val="Heading1"/>
      </w:pPr>
      <w:r>
        <w:lastRenderedPageBreak/>
        <w:t>Appendix A – Complete Python Code</w:t>
      </w:r>
    </w:p>
    <w:p w14:paraId="1D73A5D5" w14:textId="77777777" w:rsidR="000731A9" w:rsidRDefault="00000000">
      <w:pPr>
        <w:ind w:left="360"/>
      </w:pPr>
      <w:r>
        <w:rPr>
          <w:rFonts w:ascii="Consolas" w:hAnsi="Consolas"/>
          <w:sz w:val="16"/>
        </w:rPr>
        <w:t>"""</w:t>
      </w:r>
      <w:r>
        <w:rPr>
          <w:rFonts w:ascii="Consolas" w:hAnsi="Consolas"/>
          <w:sz w:val="16"/>
        </w:rPr>
        <w:br/>
        <w:t>YuvaIntern – Virtual Data Science with Python Trainee</w:t>
      </w:r>
      <w:r>
        <w:rPr>
          <w:rFonts w:ascii="Consolas" w:hAnsi="Consolas"/>
          <w:sz w:val="16"/>
        </w:rPr>
        <w:br/>
        <w:t>Task 2: Exploratory Data Analysis and Visualization</w:t>
      </w:r>
      <w:r>
        <w:rPr>
          <w:rFonts w:ascii="Consolas" w:hAnsi="Consolas"/>
          <w:sz w:val="16"/>
        </w:rPr>
        <w:br/>
      </w:r>
      <w:r>
        <w:rPr>
          <w:rFonts w:ascii="Consolas" w:hAnsi="Consolas"/>
          <w:sz w:val="16"/>
        </w:rPr>
        <w:br/>
        <w:t>Dataset: Palmer Penguins</w:t>
      </w:r>
      <w:r>
        <w:rPr>
          <w:rFonts w:ascii="Consolas" w:hAnsi="Consolas"/>
          <w:sz w:val="16"/>
        </w:rPr>
        <w:br/>
        <w:t>Official public source:</w:t>
      </w:r>
      <w:r>
        <w:rPr>
          <w:rFonts w:ascii="Consolas" w:hAnsi="Consolas"/>
          <w:sz w:val="16"/>
        </w:rPr>
        <w:br/>
        <w:t>https://github.com/allisonhorst/palmerpenguins</w:t>
      </w:r>
      <w:r>
        <w:rPr>
          <w:rFonts w:ascii="Consolas" w:hAnsi="Consolas"/>
          <w:sz w:val="16"/>
        </w:rPr>
        <w:br/>
        <w:t>"""</w:t>
      </w:r>
      <w:r>
        <w:rPr>
          <w:rFonts w:ascii="Consolas" w:hAnsi="Consolas"/>
          <w:sz w:val="16"/>
        </w:rPr>
        <w:br/>
      </w:r>
      <w:r>
        <w:rPr>
          <w:rFonts w:ascii="Consolas" w:hAnsi="Consolas"/>
          <w:sz w:val="16"/>
        </w:rPr>
        <w:br/>
        <w:t>import pandas as pd</w:t>
      </w:r>
      <w:r>
        <w:rPr>
          <w:rFonts w:ascii="Consolas" w:hAnsi="Consolas"/>
          <w:sz w:val="16"/>
        </w:rPr>
        <w:br/>
        <w:t>import matplotlib.pyplot as plt</w:t>
      </w:r>
      <w:r>
        <w:rPr>
          <w:rFonts w:ascii="Consolas" w:hAnsi="Consolas"/>
          <w:sz w:val="16"/>
        </w:rPr>
        <w:br/>
        <w:t>import seaborn as sns</w:t>
      </w:r>
      <w:r>
        <w:rPr>
          <w:rFonts w:ascii="Consolas" w:hAnsi="Consolas"/>
          <w:sz w:val="16"/>
        </w:rPr>
        <w:br/>
      </w:r>
      <w:r>
        <w:rPr>
          <w:rFonts w:ascii="Consolas" w:hAnsi="Consolas"/>
          <w:sz w:val="16"/>
        </w:rPr>
        <w:br/>
        <w:t># Load the complete public dataset</w:t>
      </w:r>
      <w:r>
        <w:rPr>
          <w:rFonts w:ascii="Consolas" w:hAnsi="Consolas"/>
          <w:sz w:val="16"/>
        </w:rPr>
        <w:br/>
        <w:t>url = "https://raw.githubusercontent.com/allisonhorst/palmerpenguins/main/inst/extdata/penguins.csv"</w:t>
      </w:r>
      <w:r>
        <w:rPr>
          <w:rFonts w:ascii="Consolas" w:hAnsi="Consolas"/>
          <w:sz w:val="16"/>
        </w:rPr>
        <w:br/>
        <w:t>df = pd.read_csv(url)</w:t>
      </w:r>
      <w:r>
        <w:rPr>
          <w:rFonts w:ascii="Consolas" w:hAnsi="Consolas"/>
          <w:sz w:val="16"/>
        </w:rPr>
        <w:br/>
      </w:r>
      <w:r>
        <w:rPr>
          <w:rFonts w:ascii="Consolas" w:hAnsi="Consolas"/>
          <w:sz w:val="16"/>
        </w:rPr>
        <w:br/>
        <w:t>print("Dataset shape:", df.shape)</w:t>
      </w:r>
      <w:r>
        <w:rPr>
          <w:rFonts w:ascii="Consolas" w:hAnsi="Consolas"/>
          <w:sz w:val="16"/>
        </w:rPr>
        <w:br/>
        <w:t>print("\nFirst 5 rows:")</w:t>
      </w:r>
      <w:r>
        <w:rPr>
          <w:rFonts w:ascii="Consolas" w:hAnsi="Consolas"/>
          <w:sz w:val="16"/>
        </w:rPr>
        <w:br/>
        <w:t>print(df.head())</w:t>
      </w:r>
      <w:r>
        <w:rPr>
          <w:rFonts w:ascii="Consolas" w:hAnsi="Consolas"/>
          <w:sz w:val="16"/>
        </w:rPr>
        <w:br/>
      </w:r>
      <w:r>
        <w:rPr>
          <w:rFonts w:ascii="Consolas" w:hAnsi="Consolas"/>
          <w:sz w:val="16"/>
        </w:rPr>
        <w:br/>
        <w:t>print("\nData types:")</w:t>
      </w:r>
      <w:r>
        <w:rPr>
          <w:rFonts w:ascii="Consolas" w:hAnsi="Consolas"/>
          <w:sz w:val="16"/>
        </w:rPr>
        <w:br/>
        <w:t>print(df.dtypes)</w:t>
      </w:r>
      <w:r>
        <w:rPr>
          <w:rFonts w:ascii="Consolas" w:hAnsi="Consolas"/>
          <w:sz w:val="16"/>
        </w:rPr>
        <w:br/>
      </w:r>
      <w:r>
        <w:rPr>
          <w:rFonts w:ascii="Consolas" w:hAnsi="Consolas"/>
          <w:sz w:val="16"/>
        </w:rPr>
        <w:br/>
        <w:t>print("\nMissing values:")</w:t>
      </w:r>
      <w:r>
        <w:rPr>
          <w:rFonts w:ascii="Consolas" w:hAnsi="Consolas"/>
          <w:sz w:val="16"/>
        </w:rPr>
        <w:br/>
        <w:t>print(df.isna().sum())</w:t>
      </w:r>
      <w:r>
        <w:rPr>
          <w:rFonts w:ascii="Consolas" w:hAnsi="Consolas"/>
          <w:sz w:val="16"/>
        </w:rPr>
        <w:br/>
      </w:r>
      <w:r>
        <w:rPr>
          <w:rFonts w:ascii="Consolas" w:hAnsi="Consolas"/>
          <w:sz w:val="16"/>
        </w:rPr>
        <w:br/>
        <w:t>print("\nDescriptive statistics:")</w:t>
      </w:r>
      <w:r>
        <w:rPr>
          <w:rFonts w:ascii="Consolas" w:hAnsi="Consolas"/>
          <w:sz w:val="16"/>
        </w:rPr>
        <w:br/>
        <w:t>print(df.describe(include="all"))</w:t>
      </w:r>
      <w:r>
        <w:rPr>
          <w:rFonts w:ascii="Consolas" w:hAnsi="Consolas"/>
          <w:sz w:val="16"/>
        </w:rPr>
        <w:br/>
      </w:r>
      <w:r>
        <w:rPr>
          <w:rFonts w:ascii="Consolas" w:hAnsi="Consolas"/>
          <w:sz w:val="16"/>
        </w:rPr>
        <w:br/>
        <w:t># EDA working copy</w:t>
      </w:r>
      <w:r>
        <w:rPr>
          <w:rFonts w:ascii="Consolas" w:hAnsi="Consolas"/>
          <w:sz w:val="16"/>
        </w:rPr>
        <w:br/>
        <w:t>eda = df.copy()</w:t>
      </w:r>
      <w:r>
        <w:rPr>
          <w:rFonts w:ascii="Consolas" w:hAnsi="Consolas"/>
          <w:sz w:val="16"/>
        </w:rPr>
        <w:br/>
      </w:r>
      <w:r>
        <w:rPr>
          <w:rFonts w:ascii="Consolas" w:hAnsi="Consolas"/>
          <w:sz w:val="16"/>
        </w:rPr>
        <w:br/>
        <w:t># Keep categorical missing values visible</w:t>
      </w:r>
      <w:r>
        <w:rPr>
          <w:rFonts w:ascii="Consolas" w:hAnsi="Consolas"/>
          <w:sz w:val="16"/>
        </w:rPr>
        <w:br/>
        <w:t>eda["sex"] = eda["sex"].fillna("Unknown")</w:t>
      </w:r>
      <w:r>
        <w:rPr>
          <w:rFonts w:ascii="Consolas" w:hAnsi="Consolas"/>
          <w:sz w:val="16"/>
        </w:rPr>
        <w:br/>
      </w:r>
      <w:r>
        <w:rPr>
          <w:rFonts w:ascii="Consolas" w:hAnsi="Consolas"/>
          <w:sz w:val="16"/>
        </w:rPr>
        <w:br/>
        <w:t># For numerical plotting that requires complete body mass,</w:t>
      </w:r>
      <w:r>
        <w:rPr>
          <w:rFonts w:ascii="Consolas" w:hAnsi="Consolas"/>
          <w:sz w:val="16"/>
        </w:rPr>
        <w:br/>
        <w:t># use median imputation only in the EDA working copy.</w:t>
      </w:r>
      <w:r>
        <w:rPr>
          <w:rFonts w:ascii="Consolas" w:hAnsi="Consolas"/>
          <w:sz w:val="16"/>
        </w:rPr>
        <w:br/>
        <w:t>eda["body_mass_g"] = eda["body_mass_g"].fillna(</w:t>
      </w:r>
      <w:r>
        <w:rPr>
          <w:rFonts w:ascii="Consolas" w:hAnsi="Consolas"/>
          <w:sz w:val="16"/>
        </w:rPr>
        <w:br/>
        <w:t xml:space="preserve">    eda["body_mass_g"].median()</w:t>
      </w:r>
      <w:r>
        <w:rPr>
          <w:rFonts w:ascii="Consolas" w:hAnsi="Consolas"/>
          <w:sz w:val="16"/>
        </w:rPr>
        <w:br/>
        <w:t>)</w:t>
      </w:r>
      <w:r>
        <w:rPr>
          <w:rFonts w:ascii="Consolas" w:hAnsi="Consolas"/>
          <w:sz w:val="16"/>
        </w:rPr>
        <w:br/>
      </w:r>
      <w:r>
        <w:rPr>
          <w:rFonts w:ascii="Consolas" w:hAnsi="Consolas"/>
          <w:sz w:val="16"/>
        </w:rPr>
        <w:br/>
        <w:t># -------------------------------------------------</w:t>
      </w:r>
      <w:r>
        <w:rPr>
          <w:rFonts w:ascii="Consolas" w:hAnsi="Consolas"/>
          <w:sz w:val="16"/>
        </w:rPr>
        <w:br/>
        <w:t># 1. Species distribution</w:t>
      </w:r>
      <w:r>
        <w:rPr>
          <w:rFonts w:ascii="Consolas" w:hAnsi="Consolas"/>
          <w:sz w:val="16"/>
        </w:rPr>
        <w:br/>
        <w:t># -------------------------------------------------</w:t>
      </w:r>
      <w:r>
        <w:rPr>
          <w:rFonts w:ascii="Consolas" w:hAnsi="Consolas"/>
          <w:sz w:val="16"/>
        </w:rPr>
        <w:br/>
        <w:t>plt.figure(figsize=(8, 5))</w:t>
      </w:r>
      <w:r>
        <w:rPr>
          <w:rFonts w:ascii="Consolas" w:hAnsi="Consolas"/>
          <w:sz w:val="16"/>
        </w:rPr>
        <w:br/>
        <w:t>sns.countplot(data=eda, x="species")</w:t>
      </w:r>
      <w:r>
        <w:rPr>
          <w:rFonts w:ascii="Consolas" w:hAnsi="Consolas"/>
          <w:sz w:val="16"/>
        </w:rPr>
        <w:br/>
        <w:t>plt.title("Penguin Records by Species")</w:t>
      </w:r>
      <w:r>
        <w:rPr>
          <w:rFonts w:ascii="Consolas" w:hAnsi="Consolas"/>
          <w:sz w:val="16"/>
        </w:rPr>
        <w:br/>
        <w:t>plt.xlabel("Species")</w:t>
      </w:r>
      <w:r>
        <w:rPr>
          <w:rFonts w:ascii="Consolas" w:hAnsi="Consolas"/>
          <w:sz w:val="16"/>
        </w:rPr>
        <w:br/>
        <w:t>plt.ylabel("Number of Records")</w:t>
      </w:r>
      <w:r>
        <w:rPr>
          <w:rFonts w:ascii="Consolas" w:hAnsi="Consolas"/>
          <w:sz w:val="16"/>
        </w:rPr>
        <w:br/>
        <w:t>plt.tight_layout()</w:t>
      </w:r>
      <w:r>
        <w:rPr>
          <w:rFonts w:ascii="Consolas" w:hAnsi="Consolas"/>
          <w:sz w:val="16"/>
        </w:rPr>
        <w:br/>
        <w:t>plt.savefig("species_distribution.png", dpi=200)</w:t>
      </w:r>
      <w:r>
        <w:rPr>
          <w:rFonts w:ascii="Consolas" w:hAnsi="Consolas"/>
          <w:sz w:val="16"/>
        </w:rPr>
        <w:br/>
        <w:t>plt.show()</w:t>
      </w:r>
      <w:r>
        <w:rPr>
          <w:rFonts w:ascii="Consolas" w:hAnsi="Consolas"/>
          <w:sz w:val="16"/>
        </w:rPr>
        <w:br/>
      </w:r>
      <w:r>
        <w:rPr>
          <w:rFonts w:ascii="Consolas" w:hAnsi="Consolas"/>
          <w:sz w:val="16"/>
        </w:rPr>
        <w:br/>
        <w:t># -------------------------------------------------</w:t>
      </w:r>
      <w:r>
        <w:rPr>
          <w:rFonts w:ascii="Consolas" w:hAnsi="Consolas"/>
          <w:sz w:val="16"/>
        </w:rPr>
        <w:br/>
        <w:t># 2. Body-mass distribution</w:t>
      </w:r>
      <w:r>
        <w:rPr>
          <w:rFonts w:ascii="Consolas" w:hAnsi="Consolas"/>
          <w:sz w:val="16"/>
        </w:rPr>
        <w:br/>
        <w:t># -------------------------------------------------</w:t>
      </w:r>
      <w:r>
        <w:rPr>
          <w:rFonts w:ascii="Consolas" w:hAnsi="Consolas"/>
          <w:sz w:val="16"/>
        </w:rPr>
        <w:br/>
        <w:t>plt.figure(figsize=(8, 5))</w:t>
      </w:r>
      <w:r>
        <w:rPr>
          <w:rFonts w:ascii="Consolas" w:hAnsi="Consolas"/>
          <w:sz w:val="16"/>
        </w:rPr>
        <w:br/>
        <w:t>sns.histplot(</w:t>
      </w:r>
      <w:r>
        <w:rPr>
          <w:rFonts w:ascii="Consolas" w:hAnsi="Consolas"/>
          <w:sz w:val="16"/>
        </w:rPr>
        <w:br/>
        <w:t xml:space="preserve">    data=eda,</w:t>
      </w:r>
      <w:r>
        <w:rPr>
          <w:rFonts w:ascii="Consolas" w:hAnsi="Consolas"/>
          <w:sz w:val="16"/>
        </w:rPr>
        <w:br/>
        <w:t xml:space="preserve">    x="body_mass_g",</w:t>
      </w:r>
      <w:r>
        <w:rPr>
          <w:rFonts w:ascii="Consolas" w:hAnsi="Consolas"/>
          <w:sz w:val="16"/>
        </w:rPr>
        <w:br/>
        <w:t xml:space="preserve">    hue="species",</w:t>
      </w:r>
      <w:r>
        <w:rPr>
          <w:rFonts w:ascii="Consolas" w:hAnsi="Consolas"/>
          <w:sz w:val="16"/>
        </w:rPr>
        <w:br/>
        <w:t xml:space="preserve">    kde=True,</w:t>
      </w:r>
      <w:r>
        <w:rPr>
          <w:rFonts w:ascii="Consolas" w:hAnsi="Consolas"/>
          <w:sz w:val="16"/>
        </w:rPr>
        <w:br/>
      </w:r>
      <w:r>
        <w:rPr>
          <w:rFonts w:ascii="Consolas" w:hAnsi="Consolas"/>
          <w:sz w:val="16"/>
        </w:rPr>
        <w:lastRenderedPageBreak/>
        <w:t xml:space="preserve">    element="step"</w:t>
      </w:r>
      <w:r>
        <w:rPr>
          <w:rFonts w:ascii="Consolas" w:hAnsi="Consolas"/>
          <w:sz w:val="16"/>
        </w:rPr>
        <w:br/>
        <w:t>)</w:t>
      </w:r>
      <w:r>
        <w:rPr>
          <w:rFonts w:ascii="Consolas" w:hAnsi="Consolas"/>
          <w:sz w:val="16"/>
        </w:rPr>
        <w:br/>
        <w:t>plt.title("Body Mass Distribution by Species")</w:t>
      </w:r>
      <w:r>
        <w:rPr>
          <w:rFonts w:ascii="Consolas" w:hAnsi="Consolas"/>
          <w:sz w:val="16"/>
        </w:rPr>
        <w:br/>
        <w:t>plt.xlabel("Body Mass (g)")</w:t>
      </w:r>
      <w:r>
        <w:rPr>
          <w:rFonts w:ascii="Consolas" w:hAnsi="Consolas"/>
          <w:sz w:val="16"/>
        </w:rPr>
        <w:br/>
        <w:t>plt.ylabel("Frequency")</w:t>
      </w:r>
      <w:r>
        <w:rPr>
          <w:rFonts w:ascii="Consolas" w:hAnsi="Consolas"/>
          <w:sz w:val="16"/>
        </w:rPr>
        <w:br/>
        <w:t>plt.tight_layout()</w:t>
      </w:r>
      <w:r>
        <w:rPr>
          <w:rFonts w:ascii="Consolas" w:hAnsi="Consolas"/>
          <w:sz w:val="16"/>
        </w:rPr>
        <w:br/>
        <w:t>plt.savefig("body_mass_distribution.png", dpi=200)</w:t>
      </w:r>
      <w:r>
        <w:rPr>
          <w:rFonts w:ascii="Consolas" w:hAnsi="Consolas"/>
          <w:sz w:val="16"/>
        </w:rPr>
        <w:br/>
        <w:t>plt.show()</w:t>
      </w:r>
      <w:r>
        <w:rPr>
          <w:rFonts w:ascii="Consolas" w:hAnsi="Consolas"/>
          <w:sz w:val="16"/>
        </w:rPr>
        <w:br/>
      </w:r>
      <w:r>
        <w:rPr>
          <w:rFonts w:ascii="Consolas" w:hAnsi="Consolas"/>
          <w:sz w:val="16"/>
        </w:rPr>
        <w:br/>
        <w:t># -------------------------------------------------</w:t>
      </w:r>
      <w:r>
        <w:rPr>
          <w:rFonts w:ascii="Consolas" w:hAnsi="Consolas"/>
          <w:sz w:val="16"/>
        </w:rPr>
        <w:br/>
        <w:t># 3. Flipper length vs body mass</w:t>
      </w:r>
      <w:r>
        <w:rPr>
          <w:rFonts w:ascii="Consolas" w:hAnsi="Consolas"/>
          <w:sz w:val="16"/>
        </w:rPr>
        <w:br/>
        <w:t># -------------------------------------------------</w:t>
      </w:r>
      <w:r>
        <w:rPr>
          <w:rFonts w:ascii="Consolas" w:hAnsi="Consolas"/>
          <w:sz w:val="16"/>
        </w:rPr>
        <w:br/>
        <w:t>plt.figure(figsize=(8, 5))</w:t>
      </w:r>
      <w:r>
        <w:rPr>
          <w:rFonts w:ascii="Consolas" w:hAnsi="Consolas"/>
          <w:sz w:val="16"/>
        </w:rPr>
        <w:br/>
        <w:t>sns.scatterplot(</w:t>
      </w:r>
      <w:r>
        <w:rPr>
          <w:rFonts w:ascii="Consolas" w:hAnsi="Consolas"/>
          <w:sz w:val="16"/>
        </w:rPr>
        <w:br/>
        <w:t xml:space="preserve">    data=eda,</w:t>
      </w:r>
      <w:r>
        <w:rPr>
          <w:rFonts w:ascii="Consolas" w:hAnsi="Consolas"/>
          <w:sz w:val="16"/>
        </w:rPr>
        <w:br/>
        <w:t xml:space="preserve">    x="flipper_length_mm",</w:t>
      </w:r>
      <w:r>
        <w:rPr>
          <w:rFonts w:ascii="Consolas" w:hAnsi="Consolas"/>
          <w:sz w:val="16"/>
        </w:rPr>
        <w:br/>
        <w:t xml:space="preserve">    y="body_mass_g",</w:t>
      </w:r>
      <w:r>
        <w:rPr>
          <w:rFonts w:ascii="Consolas" w:hAnsi="Consolas"/>
          <w:sz w:val="16"/>
        </w:rPr>
        <w:br/>
        <w:t xml:space="preserve">    hue="species",</w:t>
      </w:r>
      <w:r>
        <w:rPr>
          <w:rFonts w:ascii="Consolas" w:hAnsi="Consolas"/>
          <w:sz w:val="16"/>
        </w:rPr>
        <w:br/>
        <w:t xml:space="preserve">    style="sex"</w:t>
      </w:r>
      <w:r>
        <w:rPr>
          <w:rFonts w:ascii="Consolas" w:hAnsi="Consolas"/>
          <w:sz w:val="16"/>
        </w:rPr>
        <w:br/>
        <w:t>)</w:t>
      </w:r>
      <w:r>
        <w:rPr>
          <w:rFonts w:ascii="Consolas" w:hAnsi="Consolas"/>
          <w:sz w:val="16"/>
        </w:rPr>
        <w:br/>
        <w:t>plt.title("Flipper Length vs Body Mass")</w:t>
      </w:r>
      <w:r>
        <w:rPr>
          <w:rFonts w:ascii="Consolas" w:hAnsi="Consolas"/>
          <w:sz w:val="16"/>
        </w:rPr>
        <w:br/>
        <w:t>plt.xlabel("Flipper Length (mm)")</w:t>
      </w:r>
      <w:r>
        <w:rPr>
          <w:rFonts w:ascii="Consolas" w:hAnsi="Consolas"/>
          <w:sz w:val="16"/>
        </w:rPr>
        <w:br/>
        <w:t>plt.ylabel("Body Mass (g)")</w:t>
      </w:r>
      <w:r>
        <w:rPr>
          <w:rFonts w:ascii="Consolas" w:hAnsi="Consolas"/>
          <w:sz w:val="16"/>
        </w:rPr>
        <w:br/>
        <w:t>plt.legend(title="Species / Sex")</w:t>
      </w:r>
      <w:r>
        <w:rPr>
          <w:rFonts w:ascii="Consolas" w:hAnsi="Consolas"/>
          <w:sz w:val="16"/>
        </w:rPr>
        <w:br/>
        <w:t>plt.tight_layout()</w:t>
      </w:r>
      <w:r>
        <w:rPr>
          <w:rFonts w:ascii="Consolas" w:hAnsi="Consolas"/>
          <w:sz w:val="16"/>
        </w:rPr>
        <w:br/>
        <w:t>plt.savefig("flipper_vs_body_mass.png", dpi=200)</w:t>
      </w:r>
      <w:r>
        <w:rPr>
          <w:rFonts w:ascii="Consolas" w:hAnsi="Consolas"/>
          <w:sz w:val="16"/>
        </w:rPr>
        <w:br/>
        <w:t>plt.show()</w:t>
      </w:r>
      <w:r>
        <w:rPr>
          <w:rFonts w:ascii="Consolas" w:hAnsi="Consolas"/>
          <w:sz w:val="16"/>
        </w:rPr>
        <w:br/>
      </w:r>
      <w:r>
        <w:rPr>
          <w:rFonts w:ascii="Consolas" w:hAnsi="Consolas"/>
          <w:sz w:val="16"/>
        </w:rPr>
        <w:br/>
        <w:t># -------------------------------------------------</w:t>
      </w:r>
      <w:r>
        <w:rPr>
          <w:rFonts w:ascii="Consolas" w:hAnsi="Consolas"/>
          <w:sz w:val="16"/>
        </w:rPr>
        <w:br/>
        <w:t># 4. Bill length vs bill depth</w:t>
      </w:r>
      <w:r>
        <w:rPr>
          <w:rFonts w:ascii="Consolas" w:hAnsi="Consolas"/>
          <w:sz w:val="16"/>
        </w:rPr>
        <w:br/>
        <w:t># -------------------------------------------------</w:t>
      </w:r>
      <w:r>
        <w:rPr>
          <w:rFonts w:ascii="Consolas" w:hAnsi="Consolas"/>
          <w:sz w:val="16"/>
        </w:rPr>
        <w:br/>
        <w:t>plt.figure(figsize=(8, 5))</w:t>
      </w:r>
      <w:r>
        <w:rPr>
          <w:rFonts w:ascii="Consolas" w:hAnsi="Consolas"/>
          <w:sz w:val="16"/>
        </w:rPr>
        <w:br/>
        <w:t>sns.scatterplot(</w:t>
      </w:r>
      <w:r>
        <w:rPr>
          <w:rFonts w:ascii="Consolas" w:hAnsi="Consolas"/>
          <w:sz w:val="16"/>
        </w:rPr>
        <w:br/>
        <w:t xml:space="preserve">    data=eda,</w:t>
      </w:r>
      <w:r>
        <w:rPr>
          <w:rFonts w:ascii="Consolas" w:hAnsi="Consolas"/>
          <w:sz w:val="16"/>
        </w:rPr>
        <w:br/>
        <w:t xml:space="preserve">    x="bill_length_mm",</w:t>
      </w:r>
      <w:r>
        <w:rPr>
          <w:rFonts w:ascii="Consolas" w:hAnsi="Consolas"/>
          <w:sz w:val="16"/>
        </w:rPr>
        <w:br/>
        <w:t xml:space="preserve">    y="bill_depth_mm",</w:t>
      </w:r>
      <w:r>
        <w:rPr>
          <w:rFonts w:ascii="Consolas" w:hAnsi="Consolas"/>
          <w:sz w:val="16"/>
        </w:rPr>
        <w:br/>
        <w:t xml:space="preserve">    hue="species"</w:t>
      </w:r>
      <w:r>
        <w:rPr>
          <w:rFonts w:ascii="Consolas" w:hAnsi="Consolas"/>
          <w:sz w:val="16"/>
        </w:rPr>
        <w:br/>
        <w:t>)</w:t>
      </w:r>
      <w:r>
        <w:rPr>
          <w:rFonts w:ascii="Consolas" w:hAnsi="Consolas"/>
          <w:sz w:val="16"/>
        </w:rPr>
        <w:br/>
        <w:t>plt.title("Bill Length vs Bill Depth")</w:t>
      </w:r>
      <w:r>
        <w:rPr>
          <w:rFonts w:ascii="Consolas" w:hAnsi="Consolas"/>
          <w:sz w:val="16"/>
        </w:rPr>
        <w:br/>
        <w:t>plt.xlabel("Bill Length (mm)")</w:t>
      </w:r>
      <w:r>
        <w:rPr>
          <w:rFonts w:ascii="Consolas" w:hAnsi="Consolas"/>
          <w:sz w:val="16"/>
        </w:rPr>
        <w:br/>
        <w:t>plt.ylabel("Bill Depth (mm)")</w:t>
      </w:r>
      <w:r>
        <w:rPr>
          <w:rFonts w:ascii="Consolas" w:hAnsi="Consolas"/>
          <w:sz w:val="16"/>
        </w:rPr>
        <w:br/>
        <w:t>plt.legend(title="Species")</w:t>
      </w:r>
      <w:r>
        <w:rPr>
          <w:rFonts w:ascii="Consolas" w:hAnsi="Consolas"/>
          <w:sz w:val="16"/>
        </w:rPr>
        <w:br/>
        <w:t>plt.tight_layout()</w:t>
      </w:r>
      <w:r>
        <w:rPr>
          <w:rFonts w:ascii="Consolas" w:hAnsi="Consolas"/>
          <w:sz w:val="16"/>
        </w:rPr>
        <w:br/>
        <w:t>plt.savefig("bill_length_vs_depth.png", dpi=200)</w:t>
      </w:r>
      <w:r>
        <w:rPr>
          <w:rFonts w:ascii="Consolas" w:hAnsi="Consolas"/>
          <w:sz w:val="16"/>
        </w:rPr>
        <w:br/>
        <w:t>plt.show()</w:t>
      </w:r>
      <w:r>
        <w:rPr>
          <w:rFonts w:ascii="Consolas" w:hAnsi="Consolas"/>
          <w:sz w:val="16"/>
        </w:rPr>
        <w:br/>
      </w:r>
      <w:r>
        <w:rPr>
          <w:rFonts w:ascii="Consolas" w:hAnsi="Consolas"/>
          <w:sz w:val="16"/>
        </w:rPr>
        <w:br/>
        <w:t># -------------------------------------------------</w:t>
      </w:r>
      <w:r>
        <w:rPr>
          <w:rFonts w:ascii="Consolas" w:hAnsi="Consolas"/>
          <w:sz w:val="16"/>
        </w:rPr>
        <w:br/>
        <w:t># 5. Correlation matrix</w:t>
      </w:r>
      <w:r>
        <w:rPr>
          <w:rFonts w:ascii="Consolas" w:hAnsi="Consolas"/>
          <w:sz w:val="16"/>
        </w:rPr>
        <w:br/>
        <w:t># -------------------------------------------------</w:t>
      </w:r>
      <w:r>
        <w:rPr>
          <w:rFonts w:ascii="Consolas" w:hAnsi="Consolas"/>
          <w:sz w:val="16"/>
        </w:rPr>
        <w:br/>
        <w:t>numeric_cols = [</w:t>
      </w:r>
      <w:r>
        <w:rPr>
          <w:rFonts w:ascii="Consolas" w:hAnsi="Consolas"/>
          <w:sz w:val="16"/>
        </w:rPr>
        <w:br/>
        <w:t xml:space="preserve">    "bill_length_mm",</w:t>
      </w:r>
      <w:r>
        <w:rPr>
          <w:rFonts w:ascii="Consolas" w:hAnsi="Consolas"/>
          <w:sz w:val="16"/>
        </w:rPr>
        <w:br/>
        <w:t xml:space="preserve">    "bill_depth_mm",</w:t>
      </w:r>
      <w:r>
        <w:rPr>
          <w:rFonts w:ascii="Consolas" w:hAnsi="Consolas"/>
          <w:sz w:val="16"/>
        </w:rPr>
        <w:br/>
        <w:t xml:space="preserve">    "flipper_length_mm",</w:t>
      </w:r>
      <w:r>
        <w:rPr>
          <w:rFonts w:ascii="Consolas" w:hAnsi="Consolas"/>
          <w:sz w:val="16"/>
        </w:rPr>
        <w:br/>
        <w:t xml:space="preserve">    "body_mass_g"</w:t>
      </w:r>
      <w:r>
        <w:rPr>
          <w:rFonts w:ascii="Consolas" w:hAnsi="Consolas"/>
          <w:sz w:val="16"/>
        </w:rPr>
        <w:br/>
        <w:t>]</w:t>
      </w:r>
      <w:r>
        <w:rPr>
          <w:rFonts w:ascii="Consolas" w:hAnsi="Consolas"/>
          <w:sz w:val="16"/>
        </w:rPr>
        <w:br/>
      </w:r>
      <w:r>
        <w:rPr>
          <w:rFonts w:ascii="Consolas" w:hAnsi="Consolas"/>
          <w:sz w:val="16"/>
        </w:rPr>
        <w:br/>
        <w:t>corr = eda[numeric_cols].corr()</w:t>
      </w:r>
      <w:r>
        <w:rPr>
          <w:rFonts w:ascii="Consolas" w:hAnsi="Consolas"/>
          <w:sz w:val="16"/>
        </w:rPr>
        <w:br/>
      </w:r>
      <w:r>
        <w:rPr>
          <w:rFonts w:ascii="Consolas" w:hAnsi="Consolas"/>
          <w:sz w:val="16"/>
        </w:rPr>
        <w:br/>
        <w:t>plt.figure(figsize=(8, 6))</w:t>
      </w:r>
      <w:r>
        <w:rPr>
          <w:rFonts w:ascii="Consolas" w:hAnsi="Consolas"/>
          <w:sz w:val="16"/>
        </w:rPr>
        <w:br/>
        <w:t>sns.heatmap(</w:t>
      </w:r>
      <w:r>
        <w:rPr>
          <w:rFonts w:ascii="Consolas" w:hAnsi="Consolas"/>
          <w:sz w:val="16"/>
        </w:rPr>
        <w:br/>
        <w:t xml:space="preserve">    corr,</w:t>
      </w:r>
      <w:r>
        <w:rPr>
          <w:rFonts w:ascii="Consolas" w:hAnsi="Consolas"/>
          <w:sz w:val="16"/>
        </w:rPr>
        <w:br/>
        <w:t xml:space="preserve">    annot=True,</w:t>
      </w:r>
      <w:r>
        <w:rPr>
          <w:rFonts w:ascii="Consolas" w:hAnsi="Consolas"/>
          <w:sz w:val="16"/>
        </w:rPr>
        <w:br/>
        <w:t xml:space="preserve">    cmap="viridis",</w:t>
      </w:r>
      <w:r>
        <w:rPr>
          <w:rFonts w:ascii="Consolas" w:hAnsi="Consolas"/>
          <w:sz w:val="16"/>
        </w:rPr>
        <w:br/>
        <w:t xml:space="preserve">    vmin=-1,</w:t>
      </w:r>
      <w:r>
        <w:rPr>
          <w:rFonts w:ascii="Consolas" w:hAnsi="Consolas"/>
          <w:sz w:val="16"/>
        </w:rPr>
        <w:br/>
      </w:r>
      <w:r>
        <w:rPr>
          <w:rFonts w:ascii="Consolas" w:hAnsi="Consolas"/>
          <w:sz w:val="16"/>
        </w:rPr>
        <w:lastRenderedPageBreak/>
        <w:t xml:space="preserve">    vmax=1</w:t>
      </w:r>
      <w:r>
        <w:rPr>
          <w:rFonts w:ascii="Consolas" w:hAnsi="Consolas"/>
          <w:sz w:val="16"/>
        </w:rPr>
        <w:br/>
        <w:t>)</w:t>
      </w:r>
      <w:r>
        <w:rPr>
          <w:rFonts w:ascii="Consolas" w:hAnsi="Consolas"/>
          <w:sz w:val="16"/>
        </w:rPr>
        <w:br/>
        <w:t>plt.title("Correlation Matrix of Numerical Features")</w:t>
      </w:r>
      <w:r>
        <w:rPr>
          <w:rFonts w:ascii="Consolas" w:hAnsi="Consolas"/>
          <w:sz w:val="16"/>
        </w:rPr>
        <w:br/>
        <w:t>plt.tight_layout()</w:t>
      </w:r>
      <w:r>
        <w:rPr>
          <w:rFonts w:ascii="Consolas" w:hAnsi="Consolas"/>
          <w:sz w:val="16"/>
        </w:rPr>
        <w:br/>
        <w:t>plt.savefig("correlation_heatmap.png", dpi=200)</w:t>
      </w:r>
      <w:r>
        <w:rPr>
          <w:rFonts w:ascii="Consolas" w:hAnsi="Consolas"/>
          <w:sz w:val="16"/>
        </w:rPr>
        <w:br/>
        <w:t>plt.show()</w:t>
      </w:r>
      <w:r>
        <w:rPr>
          <w:rFonts w:ascii="Consolas" w:hAnsi="Consolas"/>
          <w:sz w:val="16"/>
        </w:rPr>
        <w:br/>
      </w:r>
      <w:r>
        <w:rPr>
          <w:rFonts w:ascii="Consolas" w:hAnsi="Consolas"/>
          <w:sz w:val="16"/>
        </w:rPr>
        <w:br/>
        <w:t># -------------------------------------------------</w:t>
      </w:r>
      <w:r>
        <w:rPr>
          <w:rFonts w:ascii="Consolas" w:hAnsi="Consolas"/>
          <w:sz w:val="16"/>
        </w:rPr>
        <w:br/>
        <w:t># 6. Species-level aggregation</w:t>
      </w:r>
      <w:r>
        <w:rPr>
          <w:rFonts w:ascii="Consolas" w:hAnsi="Consolas"/>
          <w:sz w:val="16"/>
        </w:rPr>
        <w:br/>
        <w:t># -------------------------------------------------</w:t>
      </w:r>
      <w:r>
        <w:rPr>
          <w:rFonts w:ascii="Consolas" w:hAnsi="Consolas"/>
          <w:sz w:val="16"/>
        </w:rPr>
        <w:br/>
        <w:t>species_summary = (</w:t>
      </w:r>
      <w:r>
        <w:rPr>
          <w:rFonts w:ascii="Consolas" w:hAnsi="Consolas"/>
          <w:sz w:val="16"/>
        </w:rPr>
        <w:br/>
        <w:t xml:space="preserve">    eda.groupby("species")[numeric_cols]</w:t>
      </w:r>
      <w:r>
        <w:rPr>
          <w:rFonts w:ascii="Consolas" w:hAnsi="Consolas"/>
          <w:sz w:val="16"/>
        </w:rPr>
        <w:br/>
        <w:t xml:space="preserve">       .mean()</w:t>
      </w:r>
      <w:r>
        <w:rPr>
          <w:rFonts w:ascii="Consolas" w:hAnsi="Consolas"/>
          <w:sz w:val="16"/>
        </w:rPr>
        <w:br/>
        <w:t xml:space="preserve">       .round(2)</w:t>
      </w:r>
      <w:r>
        <w:rPr>
          <w:rFonts w:ascii="Consolas" w:hAnsi="Consolas"/>
          <w:sz w:val="16"/>
        </w:rPr>
        <w:br/>
        <w:t>)</w:t>
      </w:r>
      <w:r>
        <w:rPr>
          <w:rFonts w:ascii="Consolas" w:hAnsi="Consolas"/>
          <w:sz w:val="16"/>
        </w:rPr>
        <w:br/>
      </w:r>
      <w:r>
        <w:rPr>
          <w:rFonts w:ascii="Consolas" w:hAnsi="Consolas"/>
          <w:sz w:val="16"/>
        </w:rPr>
        <w:br/>
        <w:t>print("\nMean measurements by species:")</w:t>
      </w:r>
      <w:r>
        <w:rPr>
          <w:rFonts w:ascii="Consolas" w:hAnsi="Consolas"/>
          <w:sz w:val="16"/>
        </w:rPr>
        <w:br/>
        <w:t>print(species_summary)</w:t>
      </w:r>
      <w:r>
        <w:rPr>
          <w:rFonts w:ascii="Consolas" w:hAnsi="Consolas"/>
          <w:sz w:val="16"/>
        </w:rPr>
        <w:br/>
      </w:r>
      <w:r>
        <w:rPr>
          <w:rFonts w:ascii="Consolas" w:hAnsi="Consolas"/>
          <w:sz w:val="16"/>
        </w:rPr>
        <w:br/>
        <w:t># -------------------------------------------------</w:t>
      </w:r>
      <w:r>
        <w:rPr>
          <w:rFonts w:ascii="Consolas" w:hAnsi="Consolas"/>
          <w:sz w:val="16"/>
        </w:rPr>
        <w:br/>
        <w:t># 7. Island/species aggregation</w:t>
      </w:r>
      <w:r>
        <w:rPr>
          <w:rFonts w:ascii="Consolas" w:hAnsi="Consolas"/>
          <w:sz w:val="16"/>
        </w:rPr>
        <w:br/>
        <w:t># -------------------------------------------------</w:t>
      </w:r>
      <w:r>
        <w:rPr>
          <w:rFonts w:ascii="Consolas" w:hAnsi="Consolas"/>
          <w:sz w:val="16"/>
        </w:rPr>
        <w:br/>
        <w:t>island_species = pd.crosstab(</w:t>
      </w:r>
      <w:r>
        <w:rPr>
          <w:rFonts w:ascii="Consolas" w:hAnsi="Consolas"/>
          <w:sz w:val="16"/>
        </w:rPr>
        <w:br/>
        <w:t xml:space="preserve">    eda["island"],</w:t>
      </w:r>
      <w:r>
        <w:rPr>
          <w:rFonts w:ascii="Consolas" w:hAnsi="Consolas"/>
          <w:sz w:val="16"/>
        </w:rPr>
        <w:br/>
        <w:t xml:space="preserve">    eda["species"]</w:t>
      </w:r>
      <w:r>
        <w:rPr>
          <w:rFonts w:ascii="Consolas" w:hAnsi="Consolas"/>
          <w:sz w:val="16"/>
        </w:rPr>
        <w:br/>
        <w:t>)</w:t>
      </w:r>
      <w:r>
        <w:rPr>
          <w:rFonts w:ascii="Consolas" w:hAnsi="Consolas"/>
          <w:sz w:val="16"/>
        </w:rPr>
        <w:br/>
      </w:r>
      <w:r>
        <w:rPr>
          <w:rFonts w:ascii="Consolas" w:hAnsi="Consolas"/>
          <w:sz w:val="16"/>
        </w:rPr>
        <w:br/>
        <w:t>print("\nSpecies counts by island:")</w:t>
      </w:r>
      <w:r>
        <w:rPr>
          <w:rFonts w:ascii="Consolas" w:hAnsi="Consolas"/>
          <w:sz w:val="16"/>
        </w:rPr>
        <w:br/>
        <w:t>print(island_species)</w:t>
      </w:r>
      <w:r>
        <w:rPr>
          <w:rFonts w:ascii="Consolas" w:hAnsi="Consolas"/>
          <w:sz w:val="16"/>
        </w:rPr>
        <w:br/>
      </w:r>
      <w:r>
        <w:rPr>
          <w:rFonts w:ascii="Consolas" w:hAnsi="Consolas"/>
          <w:sz w:val="16"/>
        </w:rPr>
        <w:br/>
        <w:t># -------------------------------------------------</w:t>
      </w:r>
      <w:r>
        <w:rPr>
          <w:rFonts w:ascii="Consolas" w:hAnsi="Consolas"/>
          <w:sz w:val="16"/>
        </w:rPr>
        <w:br/>
        <w:t># 8. IQR outlier review</w:t>
      </w:r>
      <w:r>
        <w:rPr>
          <w:rFonts w:ascii="Consolas" w:hAnsi="Consolas"/>
          <w:sz w:val="16"/>
        </w:rPr>
        <w:br/>
        <w:t># -------------------------------------------------</w:t>
      </w:r>
      <w:r>
        <w:rPr>
          <w:rFonts w:ascii="Consolas" w:hAnsi="Consolas"/>
          <w:sz w:val="16"/>
        </w:rPr>
        <w:br/>
        <w:t>print("\nPotential IQR outliers:")</w:t>
      </w:r>
      <w:r>
        <w:rPr>
          <w:rFonts w:ascii="Consolas" w:hAnsi="Consolas"/>
          <w:sz w:val="16"/>
        </w:rPr>
        <w:br/>
      </w:r>
      <w:r>
        <w:rPr>
          <w:rFonts w:ascii="Consolas" w:hAnsi="Consolas"/>
          <w:sz w:val="16"/>
        </w:rPr>
        <w:br/>
        <w:t>for col in numeric_cols:</w:t>
      </w:r>
      <w:r>
        <w:rPr>
          <w:rFonts w:ascii="Consolas" w:hAnsi="Consolas"/>
          <w:sz w:val="16"/>
        </w:rPr>
        <w:br/>
        <w:t xml:space="preserve">    q1 = eda[col].quantile(0.25)</w:t>
      </w:r>
      <w:r>
        <w:rPr>
          <w:rFonts w:ascii="Consolas" w:hAnsi="Consolas"/>
          <w:sz w:val="16"/>
        </w:rPr>
        <w:br/>
        <w:t xml:space="preserve">    q3 = eda[col].quantile(0.75)</w:t>
      </w:r>
      <w:r>
        <w:rPr>
          <w:rFonts w:ascii="Consolas" w:hAnsi="Consolas"/>
          <w:sz w:val="16"/>
        </w:rPr>
        <w:br/>
        <w:t xml:space="preserve">    iqr = q3 - q1</w:t>
      </w:r>
      <w:r>
        <w:rPr>
          <w:rFonts w:ascii="Consolas" w:hAnsi="Consolas"/>
          <w:sz w:val="16"/>
        </w:rPr>
        <w:br/>
        <w:t xml:space="preserve">    lower = q1 - 1.5 * iqr</w:t>
      </w:r>
      <w:r>
        <w:rPr>
          <w:rFonts w:ascii="Consolas" w:hAnsi="Consolas"/>
          <w:sz w:val="16"/>
        </w:rPr>
        <w:br/>
        <w:t xml:space="preserve">    upper = q3 + 1.5 * iqr</w:t>
      </w:r>
      <w:r>
        <w:rPr>
          <w:rFonts w:ascii="Consolas" w:hAnsi="Consolas"/>
          <w:sz w:val="16"/>
        </w:rPr>
        <w:br/>
      </w:r>
      <w:r>
        <w:rPr>
          <w:rFonts w:ascii="Consolas" w:hAnsi="Consolas"/>
          <w:sz w:val="16"/>
        </w:rPr>
        <w:br/>
        <w:t xml:space="preserve">    count = (</w:t>
      </w:r>
      <w:r>
        <w:rPr>
          <w:rFonts w:ascii="Consolas" w:hAnsi="Consolas"/>
          <w:sz w:val="16"/>
        </w:rPr>
        <w:br/>
        <w:t xml:space="preserve">        (eda[col] &lt; lower) |</w:t>
      </w:r>
      <w:r>
        <w:rPr>
          <w:rFonts w:ascii="Consolas" w:hAnsi="Consolas"/>
          <w:sz w:val="16"/>
        </w:rPr>
        <w:br/>
        <w:t xml:space="preserve">        (eda[col] &gt; upper)</w:t>
      </w:r>
      <w:r>
        <w:rPr>
          <w:rFonts w:ascii="Consolas" w:hAnsi="Consolas"/>
          <w:sz w:val="16"/>
        </w:rPr>
        <w:br/>
        <w:t xml:space="preserve">    ).sum()</w:t>
      </w:r>
      <w:r>
        <w:rPr>
          <w:rFonts w:ascii="Consolas" w:hAnsi="Consolas"/>
          <w:sz w:val="16"/>
        </w:rPr>
        <w:br/>
      </w:r>
      <w:r>
        <w:rPr>
          <w:rFonts w:ascii="Consolas" w:hAnsi="Consolas"/>
          <w:sz w:val="16"/>
        </w:rPr>
        <w:br/>
        <w:t xml:space="preserve">    print(</w:t>
      </w:r>
      <w:r>
        <w:rPr>
          <w:rFonts w:ascii="Consolas" w:hAnsi="Consolas"/>
          <w:sz w:val="16"/>
        </w:rPr>
        <w:br/>
        <w:t xml:space="preserve">        f"{col}: {int(count)} "</w:t>
      </w:r>
      <w:r>
        <w:rPr>
          <w:rFonts w:ascii="Consolas" w:hAnsi="Consolas"/>
          <w:sz w:val="16"/>
        </w:rPr>
        <w:br/>
        <w:t xml:space="preserve">        f"(bounds: {lower:.2f} to {upper:.2f})"</w:t>
      </w:r>
      <w:r>
        <w:rPr>
          <w:rFonts w:ascii="Consolas" w:hAnsi="Consolas"/>
          <w:sz w:val="16"/>
        </w:rPr>
        <w:br/>
        <w:t xml:space="preserve">    )</w:t>
      </w:r>
      <w:r>
        <w:rPr>
          <w:rFonts w:ascii="Consolas" w:hAnsi="Consolas"/>
          <w:sz w:val="16"/>
        </w:rPr>
        <w:br/>
      </w:r>
      <w:r>
        <w:rPr>
          <w:rFonts w:ascii="Consolas" w:hAnsi="Consolas"/>
          <w:sz w:val="16"/>
        </w:rPr>
        <w:br/>
        <w:t># Save outputs</w:t>
      </w:r>
      <w:r>
        <w:rPr>
          <w:rFonts w:ascii="Consolas" w:hAnsi="Consolas"/>
          <w:sz w:val="16"/>
        </w:rPr>
        <w:br/>
        <w:t>eda.to_csv("penguins_eda_task2_cleaned.csv", index=False)</w:t>
      </w:r>
      <w:r>
        <w:rPr>
          <w:rFonts w:ascii="Consolas" w:hAnsi="Consolas"/>
          <w:sz w:val="16"/>
        </w:rPr>
        <w:br/>
        <w:t>species_summary.to_csv("penguins_species_summary_task2.csv")</w:t>
      </w:r>
      <w:r>
        <w:rPr>
          <w:rFonts w:ascii="Consolas" w:hAnsi="Consolas"/>
          <w:sz w:val="16"/>
        </w:rPr>
        <w:br/>
        <w:t>corr.to_csv("penguins_correlation_matrix_task2.csv")</w:t>
      </w:r>
      <w:r>
        <w:rPr>
          <w:rFonts w:ascii="Consolas" w:hAnsi="Consolas"/>
          <w:sz w:val="16"/>
        </w:rPr>
        <w:br/>
      </w:r>
      <w:r>
        <w:rPr>
          <w:rFonts w:ascii="Consolas" w:hAnsi="Consolas"/>
          <w:sz w:val="16"/>
        </w:rPr>
        <w:br/>
        <w:t>print("\nEDA complete. Output files saved.")</w:t>
      </w:r>
    </w:p>
    <w:sectPr w:rsidR="000731A9" w:rsidSect="0087069B">
      <w:pgSz w:w="12240" w:h="15840"/>
      <w:pgMar w:top="936" w:right="1080" w:bottom="936"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438927">
    <w:abstractNumId w:val="8"/>
  </w:num>
  <w:num w:numId="2" w16cid:durableId="1589387104">
    <w:abstractNumId w:val="6"/>
  </w:num>
  <w:num w:numId="3" w16cid:durableId="604387669">
    <w:abstractNumId w:val="5"/>
  </w:num>
  <w:num w:numId="4" w16cid:durableId="1776705254">
    <w:abstractNumId w:val="4"/>
  </w:num>
  <w:num w:numId="5" w16cid:durableId="227766379">
    <w:abstractNumId w:val="7"/>
  </w:num>
  <w:num w:numId="6" w16cid:durableId="1890333720">
    <w:abstractNumId w:val="3"/>
  </w:num>
  <w:num w:numId="7" w16cid:durableId="866017517">
    <w:abstractNumId w:val="2"/>
  </w:num>
  <w:num w:numId="8" w16cid:durableId="917909889">
    <w:abstractNumId w:val="1"/>
  </w:num>
  <w:num w:numId="9" w16cid:durableId="47776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1A9"/>
    <w:rsid w:val="0015074B"/>
    <w:rsid w:val="0029639D"/>
    <w:rsid w:val="00326F90"/>
    <w:rsid w:val="0087069B"/>
    <w:rsid w:val="00AA1D8D"/>
    <w:rsid w:val="00B0535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59C2B"/>
  <w14:defaultImageDpi w14:val="300"/>
  <w15:docId w15:val="{D44CCA24-02F0-4B53-9200-D9A6705FF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2120</Words>
  <Characters>12086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M</cp:lastModifiedBy>
  <cp:revision>2</cp:revision>
  <dcterms:created xsi:type="dcterms:W3CDTF">2013-12-23T23:15:00Z</dcterms:created>
  <dcterms:modified xsi:type="dcterms:W3CDTF">2026-09-01T14:10:00Z</dcterms:modified>
  <cp:category/>
</cp:coreProperties>
</file>