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YuvaIntern Task 4 – Supervised Learning Model Implementation</w:t>
      </w:r>
    </w:p>
    <w:p>
      <w:pPr>
        <w:jc w:val="center"/>
      </w:pPr>
      <w:r>
        <w:t>Virtual Data Science with Python Trainee</w:t>
      </w:r>
    </w:p>
    <w:p>
      <w:pPr>
        <w:pStyle w:val="Heading1"/>
      </w:pPr>
      <w:r>
        <w:t>1. Abstract</w:t>
      </w:r>
    </w:p>
    <w:p>
      <w:r>
        <w:t>This report presents a supervised machine learning classification project using the public Iris dataset. The goal is to predict the species of an Iris flower from four measurements: sepal length, sepal width, petal length, and petal width. A Random Forest Classifier was selected because it can capture non-linear relationships, is relatively easy to interpret through feature importance, and performs well on small tabular datasets. The workflow covers data preparation, stratified train/test splitting, model training, prediction, evaluation, five-fold cross-validation, and feature-importance analysis.</w:t>
      </w:r>
    </w:p>
    <w:p>
      <w:pPr>
        <w:pStyle w:val="Heading1"/>
      </w:pPr>
      <w:r>
        <w:t>2. Objective</w:t>
      </w:r>
    </w:p>
    <w:p>
      <w:r>
        <w:t>The objective is to build a complete supervised learning pipeline that predicts Iris flower species, evaluate its performance using appropriate classification metrics, validate the model with cross-validation, and discuss its strengths, limitations, and possible improvements.</w:t>
      </w:r>
    </w:p>
    <w:p>
      <w:pPr>
        <w:pStyle w:val="Heading1"/>
      </w:pPr>
      <w:r>
        <w:t>3. Problem Definition</w:t>
      </w:r>
    </w:p>
    <w:p>
      <w:r>
        <w:t>This is a multiclass classification problem. The input consists of four numerical flower measurements, and the target is one of three species: setosa, versicolor, or virginica.</w:t>
      </w:r>
    </w:p>
    <w:p>
      <w:pPr>
        <w:pStyle w:val="Heading1"/>
      </w:pPr>
      <w:r>
        <w:t>4. Dataset</w:t>
      </w:r>
    </w:p>
    <w:p>
      <w:r>
        <w:t>The Iris dataset contains 150 observations, four numerical input features, and three target classes. The dataset is publicly available through scikit-learn and is commonly used for demonstrating machine learning workflows.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sepal length (cm)</w:t>
            </w:r>
          </w:p>
        </w:tc>
        <w:tc>
          <w:tcPr>
            <w:tcW w:type="dxa" w:w="4320"/>
          </w:tcPr>
          <w:p>
            <w:r>
              <w:t>Length of the sepal in centimeters</w:t>
            </w:r>
          </w:p>
        </w:tc>
      </w:tr>
      <w:tr>
        <w:tc>
          <w:tcPr>
            <w:tcW w:type="dxa" w:w="4320"/>
          </w:tcPr>
          <w:p>
            <w:r>
              <w:t>sepal width (cm)</w:t>
            </w:r>
          </w:p>
        </w:tc>
        <w:tc>
          <w:tcPr>
            <w:tcW w:type="dxa" w:w="4320"/>
          </w:tcPr>
          <w:p>
            <w:r>
              <w:t>Width of the sepal in centimeters</w:t>
            </w:r>
          </w:p>
        </w:tc>
      </w:tr>
      <w:tr>
        <w:tc>
          <w:tcPr>
            <w:tcW w:type="dxa" w:w="4320"/>
          </w:tcPr>
          <w:p>
            <w:r>
              <w:t>petal length (cm)</w:t>
            </w:r>
          </w:p>
        </w:tc>
        <w:tc>
          <w:tcPr>
            <w:tcW w:type="dxa" w:w="4320"/>
          </w:tcPr>
          <w:p>
            <w:r>
              <w:t>Length of the petal in centimeters</w:t>
            </w:r>
          </w:p>
        </w:tc>
      </w:tr>
      <w:tr>
        <w:tc>
          <w:tcPr>
            <w:tcW w:type="dxa" w:w="4320"/>
          </w:tcPr>
          <w:p>
            <w:r>
              <w:t>petal width (cm)</w:t>
            </w:r>
          </w:p>
        </w:tc>
        <w:tc>
          <w:tcPr>
            <w:tcW w:type="dxa" w:w="4320"/>
          </w:tcPr>
          <w:p>
            <w:r>
              <w:t>Width of the petal in centimeters</w:t>
            </w:r>
          </w:p>
        </w:tc>
      </w:tr>
    </w:tbl>
    <w:p>
      <w:pPr>
        <w:pStyle w:val="Heading1"/>
      </w:pPr>
      <w:r>
        <w:t>5. Data Preparation and Feature Engineering</w:t>
      </w:r>
    </w:p>
    <w:p>
      <w:r>
        <w:t>The dataset was loaded directly using scikit-learn's built-in dataset loader. The four measurement columns were used as predictors and the species label was used as the target. The data was split into 80% training and 20% testing data using a stratified split so that the class proportions were maintained. No missing-value imputation was required for this dataset. The numerical measurements were already in compatible units, so additional scaling was not required for the Random Forest model.</w:t>
      </w:r>
    </w:p>
    <w:p>
      <w:pPr>
        <w:pStyle w:val="Heading1"/>
      </w:pPr>
      <w:r>
        <w:t>6. Model Selection and Rationale</w:t>
      </w:r>
    </w:p>
    <w:p>
      <w:r>
        <w:t>Random Forest Classifier was chosen because it combines multiple decision trees and can model complex relationships without requiring feature scaling. It is also less sensitive to individual noisy observations than a single decision tree. The model was configured with 200 trees and a fixed random state of 42 to make the experiment reproducible.</w:t>
      </w:r>
    </w:p>
    <w:p>
      <w:pPr>
        <w:pStyle w:val="Heading1"/>
      </w:pPr>
      <w:r>
        <w:t>7. Model Training</w:t>
      </w:r>
    </w:p>
    <w:p>
      <w:r>
        <w:t>The classifier was fitted using only the training portion of the dataset. Predictions were then generated for the unseen test set. This separation helps provide a more realistic estimate of how the model performs on new observations.</w:t>
      </w:r>
    </w:p>
    <w:p>
      <w:r>
        <w:t>Core training code:</w:t>
      </w:r>
    </w:p>
    <w:p>
      <w:r>
        <w:t>model = RandomForestClassifier(n_estimators=200, random_state=42)</w:t>
        <w:br/>
        <w:t>model.fit(X_train, y_train)</w:t>
        <w:br/>
        <w:t>y_pred = model.predict(X_test)</w:t>
      </w:r>
    </w:p>
    <w:p>
      <w:pPr>
        <w:pStyle w:val="Heading1"/>
      </w:pPr>
      <w:r>
        <w:t>8. Evaluation Results</w:t>
      </w:r>
    </w:p>
    <w:p>
      <w:r>
        <w:t>On the 20% held-out test set, the model achieved an accuracy of 0.900, weighted precision of 0.902, weighted recall of 0.900, and weighted F1-score of 0.900.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Score</w:t>
            </w:r>
          </w:p>
        </w:tc>
      </w:tr>
      <w:tr>
        <w:tc>
          <w:tcPr>
            <w:tcW w:type="dxa" w:w="4320"/>
          </w:tcPr>
          <w:p>
            <w:r>
              <w:t>Test Accuracy</w:t>
            </w:r>
          </w:p>
        </w:tc>
        <w:tc>
          <w:tcPr>
            <w:tcW w:type="dxa" w:w="4320"/>
          </w:tcPr>
          <w:p>
            <w:r>
              <w:t>0.900</w:t>
            </w:r>
          </w:p>
        </w:tc>
      </w:tr>
      <w:tr>
        <w:tc>
          <w:tcPr>
            <w:tcW w:type="dxa" w:w="4320"/>
          </w:tcPr>
          <w:p>
            <w:r>
              <w:t>Weighted Precision</w:t>
            </w:r>
          </w:p>
        </w:tc>
        <w:tc>
          <w:tcPr>
            <w:tcW w:type="dxa" w:w="4320"/>
          </w:tcPr>
          <w:p>
            <w:r>
              <w:t>0.902</w:t>
            </w:r>
          </w:p>
        </w:tc>
      </w:tr>
      <w:tr>
        <w:tc>
          <w:tcPr>
            <w:tcW w:type="dxa" w:w="4320"/>
          </w:tcPr>
          <w:p>
            <w:r>
              <w:t>Weighted Recall</w:t>
            </w:r>
          </w:p>
        </w:tc>
        <w:tc>
          <w:tcPr>
            <w:tcW w:type="dxa" w:w="4320"/>
          </w:tcPr>
          <w:p>
            <w:r>
              <w:t>0.900</w:t>
            </w:r>
          </w:p>
        </w:tc>
      </w:tr>
      <w:tr>
        <w:tc>
          <w:tcPr>
            <w:tcW w:type="dxa" w:w="4320"/>
          </w:tcPr>
          <w:p>
            <w:r>
              <w:t>Weighted F1-Score</w:t>
            </w:r>
          </w:p>
        </w:tc>
        <w:tc>
          <w:tcPr>
            <w:tcW w:type="dxa" w:w="4320"/>
          </w:tcPr>
          <w:p>
            <w:r>
              <w:t>0.900</w:t>
            </w:r>
          </w:p>
        </w:tc>
      </w:tr>
      <w:tr>
        <w:tc>
          <w:tcPr>
            <w:tcW w:type="dxa" w:w="4320"/>
          </w:tcPr>
          <w:p>
            <w:r>
              <w:t>Mean 5-Fold CV Accuracy</w:t>
            </w:r>
          </w:p>
        </w:tc>
        <w:tc>
          <w:tcPr>
            <w:tcW w:type="dxa" w:w="4320"/>
          </w:tcPr>
          <w:p>
            <w:r>
              <w:t>0.960</w:t>
            </w:r>
          </w:p>
        </w:tc>
      </w:tr>
    </w:tbl>
    <w:p>
      <w:pPr>
        <w:pStyle w:val="Heading1"/>
      </w:pPr>
      <w:r>
        <w:t>9. Confusion Matrix and Classification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41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1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confusion matrix compares actual and predicted species. Correct predictions appear on the diagonal. A strong diagonal indicates that the classifier is distinguishing the three species effectively.</w:t>
      </w:r>
    </w:p>
    <w:p>
      <w:pPr>
        <w:pStyle w:val="Heading1"/>
      </w:pPr>
      <w:r>
        <w:t>10. Cross-Validation</w:t>
      </w:r>
    </w:p>
    <w:p>
      <w:r>
        <w:t>Five-fold stratified cross-validation was used to check whether the model's performance was consistent across different subsets of the data. The mean cross-validation accuracy was 0.960.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Fold</w:t>
            </w:r>
          </w:p>
        </w:tc>
        <w:tc>
          <w:tcPr>
            <w:tcW w:type="dxa" w:w="4320"/>
          </w:tcPr>
          <w:p>
            <w:r>
              <w:t>Accuracy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1.000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0.967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0.933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1.000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0.900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ross_validation_accura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Feature Importance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eature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feature-importance analysis shows which measurements contributed most to the Random Forest's decisions. In this experiment, petal length (cm) had the highest relative importance. Feature importance indicates contribution to model decisions; it should not be interpreted as proof of causation.</w:t>
      </w:r>
    </w:p>
    <w:p>
      <w:pPr>
        <w:pStyle w:val="Heading1"/>
      </w:pPr>
      <w:r>
        <w:t>12. Class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lass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three Iris classes are evenly represented in the dataset, which makes the dataset suitable for a balanced multiclass classification demonstration.</w:t>
      </w:r>
    </w:p>
    <w:p>
      <w:pPr>
        <w:pStyle w:val="Heading1"/>
      </w:pPr>
      <w:r>
        <w:t>13. Strengths</w:t>
      </w:r>
    </w:p>
    <w:p>
      <w:pPr>
        <w:pStyle w:val="ListBullet"/>
      </w:pPr>
      <w:r>
        <w:t>Works well with small tabular datasets and non-linear relationships.</w:t>
      </w:r>
    </w:p>
    <w:p>
      <w:pPr>
        <w:pStyle w:val="ListBullet"/>
      </w:pPr>
      <w:r>
        <w:t>Does not require feature scaling for this dataset.</w:t>
      </w:r>
    </w:p>
    <w:p>
      <w:pPr>
        <w:pStyle w:val="ListBullet"/>
      </w:pPr>
      <w:r>
        <w:t>Provides feature-importance information for interpretation.</w:t>
      </w:r>
    </w:p>
    <w:p>
      <w:pPr>
        <w:pStyle w:val="ListBullet"/>
      </w:pPr>
      <w:r>
        <w:t>Cross-validation was used to check performance stability.</w:t>
      </w:r>
    </w:p>
    <w:p>
      <w:pPr>
        <w:pStyle w:val="ListBullet"/>
      </w:pPr>
      <w:r>
        <w:t>The complete workflow is reproducible using a fixed random state.</w:t>
      </w:r>
    </w:p>
    <w:p>
      <w:pPr>
        <w:pStyle w:val="Heading1"/>
      </w:pPr>
      <w:r>
        <w:t>14. Limitations</w:t>
      </w:r>
    </w:p>
    <w:p>
      <w:pPr>
        <w:pStyle w:val="ListBullet"/>
      </w:pPr>
      <w:r>
        <w:t>The Iris dataset is small and relatively clean, so results may not represent real-world noisy data.</w:t>
      </w:r>
    </w:p>
    <w:p>
      <w:pPr>
        <w:pStyle w:val="ListBullet"/>
      </w:pPr>
      <w:r>
        <w:t>A Random Forest can be harder to interpret than a single decision tree.</w:t>
      </w:r>
    </w:p>
    <w:p>
      <w:pPr>
        <w:pStyle w:val="ListBullet"/>
      </w:pPr>
      <w:r>
        <w:t>Feature importance is model-specific and does not establish causal relationships.</w:t>
      </w:r>
    </w:p>
    <w:p>
      <w:pPr>
        <w:pStyle w:val="ListBullet"/>
      </w:pPr>
      <w:r>
        <w:t>A single dataset cannot demonstrate how the model behaves across different domains.</w:t>
      </w:r>
    </w:p>
    <w:p>
      <w:pPr>
        <w:pStyle w:val="Heading1"/>
      </w:pPr>
      <w:r>
        <w:t>15. Possible Improvements</w:t>
      </w:r>
    </w:p>
    <w:p>
      <w:pPr>
        <w:pStyle w:val="ListBullet"/>
      </w:pPr>
      <w:r>
        <w:t>Compare Random Forest with Logistic Regression, K-Nearest Neighbors, and Support Vector Machine.</w:t>
      </w:r>
    </w:p>
    <w:p>
      <w:pPr>
        <w:pStyle w:val="ListBullet"/>
      </w:pPr>
      <w:r>
        <w:t>Tune hyperparameters using GridSearchCV or RandomizedSearchCV.</w:t>
      </w:r>
    </w:p>
    <w:p>
      <w:pPr>
        <w:pStyle w:val="ListBullet"/>
      </w:pPr>
      <w:r>
        <w:t>Use additional evaluation such as ROC-AUC for multiclass classification.</w:t>
      </w:r>
    </w:p>
    <w:p>
      <w:pPr>
        <w:pStyle w:val="ListBullet"/>
      </w:pPr>
      <w:r>
        <w:t>Test the pipeline on a larger, noisier real-world dataset.</w:t>
      </w:r>
    </w:p>
    <w:p>
      <w:pPr>
        <w:pStyle w:val="Heading1"/>
      </w:pPr>
      <w:r>
        <w:t>16. Conclusion</w:t>
      </w:r>
    </w:p>
    <w:p>
      <w:r>
        <w:t>The project successfully demonstrates a complete supervised learning workflow for multiclass classification. The Random Forest model produced strong performance on the Iris dataset, and five-fold cross-validation provided additional evidence that the performance was consistent. The task also demonstrated how evaluation metrics, confusion matrices, cross-validation, and feature importance can be combined to understand a predictive model rather than relying only on a single accuracy value.</w:t>
      </w:r>
    </w:p>
    <w:p>
      <w:pPr>
        <w:pStyle w:val="Heading1"/>
      </w:pPr>
      <w:r>
        <w:t>17. References</w:t>
      </w:r>
    </w:p>
    <w:p>
      <w:r>
        <w:t>Scikit-learn documentation – Iris dataset and RandomForestClassifier.</w:t>
      </w:r>
    </w:p>
    <w:p>
      <w:r>
        <w:t>Fisher, R. A. (1936). The use of multiple measurements in taxonomic problems.</w:t>
      </w:r>
    </w:p>
    <w:p>
      <w:pPr>
        <w:pStyle w:val="Heading1"/>
      </w:pPr>
      <w:r>
        <w:t>18. Complete Python Code</w:t>
      </w:r>
    </w:p>
    <w:p>
      <w:r>
        <w:rPr>
          <w:rFonts w:ascii="Courier New" w:hAnsi="Courier New"/>
          <w:sz w:val="16"/>
        </w:rPr>
        <w:t>"""</w:t>
      </w:r>
    </w:p>
    <w:p>
      <w:r>
        <w:rPr>
          <w:rFonts w:ascii="Courier New" w:hAnsi="Courier New"/>
          <w:sz w:val="16"/>
        </w:rPr>
        <w:t>YuvaIntern Task 4 - Supervised Learning Model Implementation</w:t>
      </w:r>
    </w:p>
    <w:p>
      <w:r>
        <w:rPr>
          <w:rFonts w:ascii="Courier New" w:hAnsi="Courier New"/>
          <w:sz w:val="16"/>
        </w:rPr>
        <w:t>Problem: Iris flower species classification using Random Forest.</w:t>
      </w:r>
    </w:p>
    <w:p>
      <w:r>
        <w:rPr>
          <w:rFonts w:ascii="Courier New" w:hAnsi="Courier New"/>
          <w:sz w:val="16"/>
        </w:rPr>
        <w:t>"""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import pandas as pd</w:t>
      </w:r>
    </w:p>
    <w:p>
      <w:r>
        <w:rPr>
          <w:rFonts w:ascii="Courier New" w:hAnsi="Courier New"/>
          <w:sz w:val="16"/>
        </w:rPr>
        <w:t>from sklearn.datasets import load_iris</w:t>
      </w:r>
    </w:p>
    <w:p>
      <w:r>
        <w:rPr>
          <w:rFonts w:ascii="Courier New" w:hAnsi="Courier New"/>
          <w:sz w:val="16"/>
        </w:rPr>
        <w:t>from sklearn.model_selection import train_test_split, StratifiedKFold, cross_val_score</w:t>
      </w:r>
    </w:p>
    <w:p>
      <w:r>
        <w:rPr>
          <w:rFonts w:ascii="Courier New" w:hAnsi="Courier New"/>
          <w:sz w:val="16"/>
        </w:rPr>
        <w:t>from sklearn.ensemble import RandomForestClassifier</w:t>
      </w:r>
    </w:p>
    <w:p>
      <w:r>
        <w:rPr>
          <w:rFonts w:ascii="Courier New" w:hAnsi="Courier New"/>
          <w:sz w:val="16"/>
        </w:rPr>
        <w:t>from sklearn.metrics import (</w:t>
      </w:r>
    </w:p>
    <w:p>
      <w:r>
        <w:rPr>
          <w:rFonts w:ascii="Courier New" w:hAnsi="Courier New"/>
          <w:sz w:val="16"/>
        </w:rPr>
        <w:t xml:space="preserve">    accuracy_score, precision_score, recall_score, f1_score,</w:t>
      </w:r>
    </w:p>
    <w:p>
      <w:r>
        <w:rPr>
          <w:rFonts w:ascii="Courier New" w:hAnsi="Courier New"/>
          <w:sz w:val="16"/>
        </w:rPr>
        <w:t xml:space="preserve">    classification_report, confusion_matrix</w:t>
      </w:r>
    </w:p>
    <w:p>
      <w:r>
        <w:rPr>
          <w:rFonts w:ascii="Courier New" w:hAnsi="Courier New"/>
          <w:sz w:val="16"/>
        </w:rPr>
        <w:t>)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# 1. Load public dataset</w:t>
      </w:r>
    </w:p>
    <w:p>
      <w:r>
        <w:rPr>
          <w:rFonts w:ascii="Courier New" w:hAnsi="Courier New"/>
          <w:sz w:val="16"/>
        </w:rPr>
        <w:t>iris = load_iris(as_frame=True)</w:t>
      </w:r>
    </w:p>
    <w:p>
      <w:r>
        <w:rPr>
          <w:rFonts w:ascii="Courier New" w:hAnsi="Courier New"/>
          <w:sz w:val="16"/>
        </w:rPr>
        <w:t>df = iris.frame.copy()</w:t>
      </w:r>
    </w:p>
    <w:p>
      <w:r>
        <w:rPr>
          <w:rFonts w:ascii="Courier New" w:hAnsi="Courier New"/>
          <w:sz w:val="16"/>
        </w:rPr>
        <w:t>df["species"] = df["target"].map(dict(enumerate(iris.target_names)))</w:t>
      </w:r>
    </w:p>
    <w:p>
      <w:r>
        <w:rPr>
          <w:rFonts w:ascii="Courier New" w:hAnsi="Courier New"/>
          <w:sz w:val="16"/>
        </w:rPr>
        <w:t>df = df.drop(columns=["target"])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# 2. Define features and target</w:t>
      </w:r>
    </w:p>
    <w:p>
      <w:r>
        <w:rPr>
          <w:rFonts w:ascii="Courier New" w:hAnsi="Courier New"/>
          <w:sz w:val="16"/>
        </w:rPr>
        <w:t>X = df[iris.feature_names]</w:t>
      </w:r>
    </w:p>
    <w:p>
      <w:r>
        <w:rPr>
          <w:rFonts w:ascii="Courier New" w:hAnsi="Courier New"/>
          <w:sz w:val="16"/>
        </w:rPr>
        <w:t>y = df["species"]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# 3. Split the data</w:t>
      </w:r>
    </w:p>
    <w:p>
      <w:r>
        <w:rPr>
          <w:rFonts w:ascii="Courier New" w:hAnsi="Courier New"/>
          <w:sz w:val="16"/>
        </w:rPr>
        <w:t>X_train, X_test, y_train, y_test = train_test_split(</w:t>
      </w:r>
    </w:p>
    <w:p>
      <w:r>
        <w:rPr>
          <w:rFonts w:ascii="Courier New" w:hAnsi="Courier New"/>
          <w:sz w:val="16"/>
        </w:rPr>
        <w:t xml:space="preserve">    X, y, test_size=0.20, random_state=42, stratify=y</w:t>
      </w:r>
    </w:p>
    <w:p>
      <w:r>
        <w:rPr>
          <w:rFonts w:ascii="Courier New" w:hAnsi="Courier New"/>
          <w:sz w:val="16"/>
        </w:rPr>
        <w:t>)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# 4. Train Random Forest classifier</w:t>
      </w:r>
    </w:p>
    <w:p>
      <w:r>
        <w:rPr>
          <w:rFonts w:ascii="Courier New" w:hAnsi="Courier New"/>
          <w:sz w:val="16"/>
        </w:rPr>
        <w:t>model = RandomForestClassifier(n_estimators=200, random_state=42)</w:t>
      </w:r>
    </w:p>
    <w:p>
      <w:r>
        <w:rPr>
          <w:rFonts w:ascii="Courier New" w:hAnsi="Courier New"/>
          <w:sz w:val="16"/>
        </w:rPr>
        <w:t>model.fit(X_train, y_train)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# 5. Predict</w:t>
      </w:r>
    </w:p>
    <w:p>
      <w:r>
        <w:rPr>
          <w:rFonts w:ascii="Courier New" w:hAnsi="Courier New"/>
          <w:sz w:val="16"/>
        </w:rPr>
        <w:t>y_pred = model.predict(X_test)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# 6. Evaluate</w:t>
      </w:r>
    </w:p>
    <w:p>
      <w:r>
        <w:rPr>
          <w:rFonts w:ascii="Courier New" w:hAnsi="Courier New"/>
          <w:sz w:val="16"/>
        </w:rPr>
        <w:t>print("Accuracy:", accuracy_score(y_test, y_pred))</w:t>
      </w:r>
    </w:p>
    <w:p>
      <w:r>
        <w:rPr>
          <w:rFonts w:ascii="Courier New" w:hAnsi="Courier New"/>
          <w:sz w:val="16"/>
        </w:rPr>
        <w:t>print("Weighted Precision:", precision_score(y_test, y_pred, average="weighted"))</w:t>
      </w:r>
    </w:p>
    <w:p>
      <w:r>
        <w:rPr>
          <w:rFonts w:ascii="Courier New" w:hAnsi="Courier New"/>
          <w:sz w:val="16"/>
        </w:rPr>
        <w:t>print("Weighted Recall:", recall_score(y_test, y_pred, average="weighted"))</w:t>
      </w:r>
    </w:p>
    <w:p>
      <w:r>
        <w:rPr>
          <w:rFonts w:ascii="Courier New" w:hAnsi="Courier New"/>
          <w:sz w:val="16"/>
        </w:rPr>
        <w:t>print("Weighted F1:", f1_score(y_test, y_pred, average="weighted"))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print("\nClassification Report:")</w:t>
      </w:r>
    </w:p>
    <w:p>
      <w:r>
        <w:rPr>
          <w:rFonts w:ascii="Courier New" w:hAnsi="Courier New"/>
          <w:sz w:val="16"/>
        </w:rPr>
        <w:t>print(classification_report(y_test, y_pred))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print("\nConfusion Matrix:")</w:t>
      </w:r>
    </w:p>
    <w:p>
      <w:r>
        <w:rPr>
          <w:rFonts w:ascii="Courier New" w:hAnsi="Courier New"/>
          <w:sz w:val="16"/>
        </w:rPr>
        <w:t>print(confusion_matrix(y_test, y_pred))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# 7. 5-fold cross-validation</w:t>
      </w:r>
    </w:p>
    <w:p>
      <w:r>
        <w:rPr>
          <w:rFonts w:ascii="Courier New" w:hAnsi="Courier New"/>
          <w:sz w:val="16"/>
        </w:rPr>
        <w:t>cv = StratifiedKFold(n_splits=5, shuffle=True, random_state=42)</w:t>
      </w:r>
    </w:p>
    <w:p>
      <w:r>
        <w:rPr>
          <w:rFonts w:ascii="Courier New" w:hAnsi="Courier New"/>
          <w:sz w:val="16"/>
        </w:rPr>
        <w:t>cv_scores = cross_val_score(model, X, y, cv=cv, scoring="accuracy")</w:t>
      </w:r>
    </w:p>
    <w:p>
      <w:r>
        <w:rPr>
          <w:rFonts w:ascii="Courier New" w:hAnsi="Courier New"/>
          <w:sz w:val="16"/>
        </w:rPr>
        <w:t>print("\n5-Fold CV Scores:", cv_scores)</w:t>
      </w:r>
    </w:p>
    <w:p>
      <w:r>
        <w:rPr>
          <w:rFonts w:ascii="Courier New" w:hAnsi="Courier New"/>
          <w:sz w:val="16"/>
        </w:rPr>
        <w:t>print("Mean CV Accuracy:", cv_scores.mean())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# 8. Feature importance</w:t>
      </w:r>
    </w:p>
    <w:p>
      <w:r>
        <w:rPr>
          <w:rFonts w:ascii="Courier New" w:hAnsi="Courier New"/>
          <w:sz w:val="16"/>
        </w:rPr>
        <w:t>feature_importance = pd.DataFrame({</w:t>
      </w:r>
    </w:p>
    <w:p>
      <w:r>
        <w:rPr>
          <w:rFonts w:ascii="Courier New" w:hAnsi="Courier New"/>
          <w:sz w:val="16"/>
        </w:rPr>
        <w:t xml:space="preserve">    "Feature": iris.feature_names,</w:t>
      </w:r>
    </w:p>
    <w:p>
      <w:r>
        <w:rPr>
          <w:rFonts w:ascii="Courier New" w:hAnsi="Courier New"/>
          <w:sz w:val="16"/>
        </w:rPr>
        <w:t xml:space="preserve">    "Importance": model.feature_importances_</w:t>
      </w:r>
    </w:p>
    <w:p>
      <w:r>
        <w:rPr>
          <w:rFonts w:ascii="Courier New" w:hAnsi="Courier New"/>
          <w:sz w:val="16"/>
        </w:rPr>
        <w:t>}).sort_values("Importance", ascending=False)</w:t>
      </w:r>
    </w:p>
    <w:p>
      <w:r>
        <w:rPr>
          <w:rFonts w:ascii="Courier New" w:hAnsi="Courier New"/>
          <w:sz w:val="16"/>
        </w:rPr>
        <w:t>print("\nFeature Importance:")</w:t>
      </w:r>
    </w:p>
    <w:p>
      <w:r>
        <w:rPr>
          <w:rFonts w:ascii="Courier New" w:hAnsi="Courier New"/>
          <w:sz w:val="16"/>
        </w:rPr>
        <w:t>print(feature_importance)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